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D0814" w14:textId="4B57B0C0" w:rsidR="00550495" w:rsidRDefault="00550495" w:rsidP="00D965A2">
      <w:pPr>
        <w:pStyle w:val="Heading1"/>
        <w:ind w:left="2880" w:firstLine="720"/>
        <w:rPr>
          <w:sz w:val="36"/>
          <w:szCs w:val="36"/>
        </w:rPr>
      </w:pPr>
      <w:r w:rsidRPr="00334681">
        <w:rPr>
          <w:sz w:val="36"/>
          <w:szCs w:val="36"/>
        </w:rPr>
        <w:t xml:space="preserve">Data Exploration with Azure SQL Database – </w:t>
      </w:r>
      <w:r w:rsidR="00D965A2">
        <w:rPr>
          <w:sz w:val="36"/>
          <w:szCs w:val="36"/>
        </w:rPr>
        <w:t xml:space="preserve">    </w:t>
      </w:r>
      <w:r w:rsidRPr="00334681">
        <w:rPr>
          <w:sz w:val="36"/>
          <w:szCs w:val="36"/>
        </w:rPr>
        <w:t>Customer, Account, and Loan Feeds</w:t>
      </w:r>
    </w:p>
    <w:p w14:paraId="208CF2E8" w14:textId="77777777" w:rsidR="00550495" w:rsidRPr="00550495" w:rsidRDefault="00550495" w:rsidP="00550495"/>
    <w:p w14:paraId="715552E4" w14:textId="4A705E43" w:rsidR="009026A5" w:rsidRDefault="00000000">
      <w:pPr>
        <w:pStyle w:val="Heading1"/>
      </w:pPr>
      <w:r>
        <w:t>1. Setting Up Azure SQL Database</w:t>
      </w:r>
    </w:p>
    <w:p w14:paraId="7159F135" w14:textId="77777777" w:rsidR="009026A5" w:rsidRDefault="00000000">
      <w:r>
        <w:t>In this section, we will create an Azure SQL Database using the Azure portal. Follow the steps below to set up a new database and server.</w:t>
      </w:r>
    </w:p>
    <w:p w14:paraId="22876C2D" w14:textId="64CC832A" w:rsidR="009026A5" w:rsidRDefault="00000000">
      <w:pPr>
        <w:pStyle w:val="Heading2"/>
      </w:pPr>
      <w:r>
        <w:t>Step 1: Open the Azure portal</w:t>
      </w:r>
      <w:r w:rsidR="00550495">
        <w:t xml:space="preserve"> to create a database and </w:t>
      </w:r>
      <w:proofErr w:type="gramStart"/>
      <w:r w:rsidR="00550495">
        <w:t>for  working</w:t>
      </w:r>
      <w:proofErr w:type="gramEnd"/>
      <w:r w:rsidR="00550495">
        <w:t xml:space="preserve"> on it</w:t>
      </w:r>
      <w:r>
        <w:t>.</w:t>
      </w:r>
    </w:p>
    <w:p w14:paraId="404DBFCE" w14:textId="77777777" w:rsidR="009026A5" w:rsidRDefault="009026A5"/>
    <w:p w14:paraId="01C42A4A" w14:textId="5C845301" w:rsidR="009026A5" w:rsidRDefault="00000000">
      <w:pPr>
        <w:pStyle w:val="Heading2"/>
      </w:pPr>
      <w:r>
        <w:t>Step 2: Go to the search bar</w:t>
      </w:r>
      <w:r w:rsidR="00550495">
        <w:t xml:space="preserve"> </w:t>
      </w:r>
      <w:proofErr w:type="gramStart"/>
      <w:r w:rsidR="00550495">
        <w:t xml:space="preserve">for </w:t>
      </w:r>
      <w:r>
        <w:t xml:space="preserve"> '</w:t>
      </w:r>
      <w:proofErr w:type="gramEnd"/>
      <w:r>
        <w:t>SQL database', and select 'Create'.</w:t>
      </w:r>
    </w:p>
    <w:p w14:paraId="5D97144D" w14:textId="77777777" w:rsidR="009026A5" w:rsidRDefault="009026A5"/>
    <w:p w14:paraId="07F2A964" w14:textId="77777777" w:rsidR="009026A5" w:rsidRDefault="00000000">
      <w:pPr>
        <w:pStyle w:val="Heading2"/>
      </w:pPr>
      <w:r>
        <w:t>Step 3: Basics</w:t>
      </w:r>
    </w:p>
    <w:p w14:paraId="03591C87" w14:textId="7805DB7B" w:rsidR="009026A5" w:rsidRDefault="00000000">
      <w:pPr>
        <w:pStyle w:val="ListBullet"/>
      </w:pPr>
      <w:r>
        <w:t>a. Resource group: Create a new group named</w:t>
      </w:r>
      <w:r w:rsidR="00550495">
        <w:t xml:space="preserve"> </w:t>
      </w:r>
      <w:r w:rsidR="00550495" w:rsidRPr="00550495">
        <w:rPr>
          <w:highlight w:val="yellow"/>
        </w:rPr>
        <w:t>‘</w:t>
      </w:r>
      <w:r w:rsidR="00550495" w:rsidRPr="00550495">
        <w:rPr>
          <w:highlight w:val="yellow"/>
        </w:rPr>
        <w:t>resourcegrp1</w:t>
      </w:r>
      <w:r w:rsidR="00550495" w:rsidRPr="00550495">
        <w:rPr>
          <w:highlight w:val="yellow"/>
        </w:rPr>
        <w:t>’</w:t>
      </w:r>
      <w:r>
        <w:t>.</w:t>
      </w:r>
    </w:p>
    <w:p w14:paraId="0CA80731" w14:textId="460BCE5A" w:rsidR="009026A5" w:rsidRDefault="00000000">
      <w:pPr>
        <w:pStyle w:val="ListBullet"/>
      </w:pPr>
      <w:r>
        <w:t>b. Database name: Enter</w:t>
      </w:r>
      <w:r w:rsidR="00550495">
        <w:t xml:space="preserve"> ‘</w:t>
      </w:r>
      <w:r w:rsidR="00550495" w:rsidRPr="00550495">
        <w:rPr>
          <w:highlight w:val="yellow"/>
        </w:rPr>
        <w:t>db1’</w:t>
      </w:r>
      <w:r>
        <w:t>.</w:t>
      </w:r>
    </w:p>
    <w:p w14:paraId="2528935B" w14:textId="77777777" w:rsidR="009026A5" w:rsidRDefault="00000000">
      <w:pPr>
        <w:pStyle w:val="ListBullet"/>
      </w:pPr>
      <w:r>
        <w:t>c. Server: Create a new server with the following details:</w:t>
      </w:r>
    </w:p>
    <w:p w14:paraId="20A9D883" w14:textId="3901DC56" w:rsidR="009026A5" w:rsidRDefault="00000000">
      <w:pPr>
        <w:pStyle w:val="ListBullet"/>
      </w:pPr>
      <w:r>
        <w:t xml:space="preserve">   - Server name: </w:t>
      </w:r>
      <w:r w:rsidR="00550495">
        <w:t>“</w:t>
      </w:r>
      <w:r w:rsidR="00550495" w:rsidRPr="00550495">
        <w:rPr>
          <w:highlight w:val="yellow"/>
        </w:rPr>
        <w:t>dbserver1</w:t>
      </w:r>
      <w:r w:rsidR="00550495">
        <w:t>”</w:t>
      </w:r>
      <w:r>
        <w:t>.</w:t>
      </w:r>
    </w:p>
    <w:p w14:paraId="2EE3D3E3" w14:textId="77777777" w:rsidR="009026A5" w:rsidRDefault="00000000">
      <w:pPr>
        <w:pStyle w:val="ListBullet"/>
      </w:pPr>
      <w:r>
        <w:t xml:space="preserve">   - Location: </w:t>
      </w:r>
      <w:r w:rsidRPr="00550495">
        <w:rPr>
          <w:highlight w:val="yellow"/>
        </w:rPr>
        <w:t>'Central US'</w:t>
      </w:r>
      <w:r>
        <w:t>.</w:t>
      </w:r>
    </w:p>
    <w:p w14:paraId="75446B13" w14:textId="77777777" w:rsidR="009026A5" w:rsidRDefault="00000000">
      <w:pPr>
        <w:pStyle w:val="ListBullet"/>
      </w:pPr>
      <w:r>
        <w:t xml:space="preserve">   - Authentication method: Select </w:t>
      </w:r>
      <w:r w:rsidRPr="00550495">
        <w:rPr>
          <w:highlight w:val="yellow"/>
        </w:rPr>
        <w:t>'SQL Authentication'</w:t>
      </w:r>
      <w:r>
        <w:t>.</w:t>
      </w:r>
    </w:p>
    <w:p w14:paraId="5CCCC045" w14:textId="1507E71F" w:rsidR="009026A5" w:rsidRDefault="00000000">
      <w:pPr>
        <w:pStyle w:val="ListBullet"/>
      </w:pPr>
      <w:r>
        <w:t xml:space="preserve">   - Server admin login: Enter </w:t>
      </w:r>
      <w:r w:rsidRPr="00550495">
        <w:rPr>
          <w:highlight w:val="yellow"/>
        </w:rPr>
        <w:t>'</w:t>
      </w:r>
      <w:proofErr w:type="spellStart"/>
      <w:r w:rsidR="00550495" w:rsidRPr="00550495">
        <w:rPr>
          <w:highlight w:val="yellow"/>
        </w:rPr>
        <w:t>bellamkonda</w:t>
      </w:r>
      <w:proofErr w:type="spellEnd"/>
      <w:r w:rsidRPr="00550495">
        <w:rPr>
          <w:highlight w:val="yellow"/>
        </w:rPr>
        <w:t>'</w:t>
      </w:r>
      <w:r>
        <w:t>.</w:t>
      </w:r>
    </w:p>
    <w:p w14:paraId="35F90763" w14:textId="77777777" w:rsidR="009026A5" w:rsidRDefault="00000000">
      <w:pPr>
        <w:pStyle w:val="ListBullet"/>
      </w:pPr>
      <w:r>
        <w:t xml:space="preserve">   - Password: Enter a secure password.</w:t>
      </w:r>
    </w:p>
    <w:p w14:paraId="2D9D1F28" w14:textId="77777777" w:rsidR="009026A5" w:rsidRDefault="00000000">
      <w:pPr>
        <w:pStyle w:val="ListBullet"/>
      </w:pPr>
      <w:r>
        <w:t xml:space="preserve">   - Confirm Password: Re-enter the password, then select 'OK'.</w:t>
      </w:r>
    </w:p>
    <w:p w14:paraId="7FC1123A" w14:textId="1EB0C572" w:rsidR="009026A5" w:rsidRDefault="00000000">
      <w:pPr>
        <w:pStyle w:val="ListBullet"/>
      </w:pPr>
      <w:r>
        <w:t xml:space="preserve">d. Back </w:t>
      </w:r>
      <w:r w:rsidR="00550495">
        <w:t>to</w:t>
      </w:r>
      <w:r>
        <w:t xml:space="preserve"> the Basics page:</w:t>
      </w:r>
    </w:p>
    <w:p w14:paraId="2CE52CF6" w14:textId="77777777" w:rsidR="009026A5" w:rsidRDefault="00000000">
      <w:pPr>
        <w:pStyle w:val="ListBullet"/>
      </w:pPr>
      <w:r>
        <w:t xml:space="preserve">   - Want to use SQL elastic pool?: Select </w:t>
      </w:r>
      <w:r w:rsidRPr="00550495">
        <w:rPr>
          <w:highlight w:val="yellow"/>
        </w:rPr>
        <w:t>'No'</w:t>
      </w:r>
      <w:r>
        <w:t>.</w:t>
      </w:r>
    </w:p>
    <w:p w14:paraId="6EFAB6CD" w14:textId="77777777" w:rsidR="009026A5" w:rsidRDefault="00000000">
      <w:pPr>
        <w:pStyle w:val="ListBullet"/>
      </w:pPr>
      <w:r>
        <w:t xml:space="preserve">   - Workload environment: Choose </w:t>
      </w:r>
      <w:r w:rsidRPr="00550495">
        <w:rPr>
          <w:highlight w:val="yellow"/>
        </w:rPr>
        <w:t>'Production'</w:t>
      </w:r>
      <w:r>
        <w:t>.</w:t>
      </w:r>
    </w:p>
    <w:p w14:paraId="2343C3B8" w14:textId="77777777" w:rsidR="009026A5" w:rsidRDefault="00000000">
      <w:pPr>
        <w:pStyle w:val="ListBullet"/>
      </w:pPr>
      <w:r>
        <w:t xml:space="preserve">   - Compute + storage: Select </w:t>
      </w:r>
      <w:r w:rsidRPr="00550495">
        <w:rPr>
          <w:highlight w:val="yellow"/>
        </w:rPr>
        <w:t>'Configure database'</w:t>
      </w:r>
      <w:r>
        <w:t>.</w:t>
      </w:r>
    </w:p>
    <w:p w14:paraId="79B83D63" w14:textId="77777777" w:rsidR="009026A5" w:rsidRDefault="00000000">
      <w:pPr>
        <w:pStyle w:val="ListBullet"/>
      </w:pPr>
      <w:r>
        <w:t xml:space="preserve">      - Service tier: Select 'Basic (for less demanding workloads)', then click </w:t>
      </w:r>
      <w:r w:rsidRPr="00550495">
        <w:rPr>
          <w:highlight w:val="yellow"/>
        </w:rPr>
        <w:t>'Apply'</w:t>
      </w:r>
      <w:r>
        <w:t>.</w:t>
      </w:r>
    </w:p>
    <w:p w14:paraId="2C17ED1C" w14:textId="77777777" w:rsidR="009026A5" w:rsidRDefault="00000000">
      <w:pPr>
        <w:pStyle w:val="ListBullet"/>
      </w:pPr>
      <w:r>
        <w:t xml:space="preserve">   - Backup storage redundancy: Choose </w:t>
      </w:r>
      <w:r w:rsidRPr="00550495">
        <w:rPr>
          <w:highlight w:val="yellow"/>
        </w:rPr>
        <w:t>'Locally-redundant backup storage'</w:t>
      </w:r>
      <w:r>
        <w:t>.</w:t>
      </w:r>
    </w:p>
    <w:p w14:paraId="2CF0259D" w14:textId="77777777" w:rsidR="009026A5" w:rsidRDefault="00000000">
      <w:pPr>
        <w:pStyle w:val="Heading2"/>
      </w:pPr>
      <w:r>
        <w:t>Step 4: Networking</w:t>
      </w:r>
    </w:p>
    <w:p w14:paraId="13DFB4BB" w14:textId="77777777" w:rsidR="009026A5" w:rsidRDefault="00000000">
      <w:pPr>
        <w:pStyle w:val="ListBullet"/>
      </w:pPr>
      <w:r>
        <w:t xml:space="preserve">a. Connectivity method: Select </w:t>
      </w:r>
      <w:r w:rsidRPr="00550495">
        <w:rPr>
          <w:highlight w:val="yellow"/>
        </w:rPr>
        <w:t>'Public Endpoint'</w:t>
      </w:r>
      <w:r>
        <w:t>.</w:t>
      </w:r>
    </w:p>
    <w:p w14:paraId="0825225C" w14:textId="77777777" w:rsidR="009026A5" w:rsidRDefault="00000000">
      <w:pPr>
        <w:pStyle w:val="ListBullet"/>
      </w:pPr>
      <w:r>
        <w:t xml:space="preserve">b. Allow Azure services and resources to access this server: Choose </w:t>
      </w:r>
      <w:r w:rsidRPr="00550495">
        <w:rPr>
          <w:highlight w:val="yellow"/>
        </w:rPr>
        <w:t>'Yes'</w:t>
      </w:r>
      <w:r>
        <w:t>.</w:t>
      </w:r>
    </w:p>
    <w:p w14:paraId="13A3CE49" w14:textId="77777777" w:rsidR="009026A5" w:rsidRDefault="00000000">
      <w:pPr>
        <w:pStyle w:val="ListBullet"/>
      </w:pPr>
      <w:r>
        <w:t xml:space="preserve">c. Add current client IP address: Select </w:t>
      </w:r>
      <w:r w:rsidRPr="00550495">
        <w:rPr>
          <w:highlight w:val="yellow"/>
        </w:rPr>
        <w:t>'Yes'</w:t>
      </w:r>
      <w:r>
        <w:t>.</w:t>
      </w:r>
    </w:p>
    <w:p w14:paraId="0E2D761A" w14:textId="77777777" w:rsidR="009026A5" w:rsidRDefault="00000000">
      <w:pPr>
        <w:pStyle w:val="ListBullet"/>
      </w:pPr>
      <w:r>
        <w:t xml:space="preserve">d. Connection policy: Choose </w:t>
      </w:r>
      <w:r w:rsidRPr="00550495">
        <w:rPr>
          <w:highlight w:val="yellow"/>
        </w:rPr>
        <w:t>'Default'</w:t>
      </w:r>
      <w:r>
        <w:t>.</w:t>
      </w:r>
    </w:p>
    <w:p w14:paraId="0118840A" w14:textId="77777777" w:rsidR="009026A5" w:rsidRDefault="00000000">
      <w:pPr>
        <w:pStyle w:val="ListBullet"/>
      </w:pPr>
      <w:r>
        <w:t xml:space="preserve">   - Uses Redirect policy for all client connections originating inside of Azure (except Private Endpoint connections) and Proxy for all client connections originating outside Azure.</w:t>
      </w:r>
    </w:p>
    <w:p w14:paraId="248E16C7" w14:textId="77777777" w:rsidR="009026A5" w:rsidRDefault="00000000">
      <w:pPr>
        <w:pStyle w:val="Heading2"/>
      </w:pPr>
      <w:r>
        <w:t>Step 5: Security</w:t>
      </w:r>
    </w:p>
    <w:p w14:paraId="7A0C8B09" w14:textId="77777777" w:rsidR="009026A5" w:rsidRDefault="00000000">
      <w:pPr>
        <w:pStyle w:val="ListBullet"/>
      </w:pPr>
      <w:r>
        <w:t>No changes needed - keep the default settings.</w:t>
      </w:r>
    </w:p>
    <w:p w14:paraId="4E3ECD32" w14:textId="77777777" w:rsidR="009026A5" w:rsidRDefault="00000000">
      <w:pPr>
        <w:pStyle w:val="Heading2"/>
      </w:pPr>
      <w:r>
        <w:t>Step 6: Additional Settings</w:t>
      </w:r>
    </w:p>
    <w:p w14:paraId="5A52CF34" w14:textId="77777777" w:rsidR="009026A5" w:rsidRDefault="00000000">
      <w:pPr>
        <w:pStyle w:val="ListBullet"/>
      </w:pPr>
      <w:r>
        <w:t xml:space="preserve">a. Use existing data: Select </w:t>
      </w:r>
      <w:r w:rsidRPr="00550495">
        <w:rPr>
          <w:highlight w:val="yellow"/>
        </w:rPr>
        <w:t>'Sample'</w:t>
      </w:r>
      <w:r>
        <w:t>.</w:t>
      </w:r>
    </w:p>
    <w:p w14:paraId="35E3E824" w14:textId="77777777" w:rsidR="009026A5" w:rsidRDefault="00000000">
      <w:pPr>
        <w:pStyle w:val="Heading2"/>
      </w:pPr>
      <w:r>
        <w:t>Step 7: Tags</w:t>
      </w:r>
    </w:p>
    <w:p w14:paraId="034D7649" w14:textId="77777777" w:rsidR="009026A5" w:rsidRDefault="00000000">
      <w:pPr>
        <w:pStyle w:val="ListBullet"/>
      </w:pPr>
      <w:r>
        <w:t>No changes needed - keep the default settings.</w:t>
      </w:r>
    </w:p>
    <w:p w14:paraId="4DBF93C1" w14:textId="77777777" w:rsidR="009026A5" w:rsidRDefault="00000000">
      <w:pPr>
        <w:pStyle w:val="Heading2"/>
      </w:pPr>
      <w:r>
        <w:t>Step 8: Review + Create</w:t>
      </w:r>
    </w:p>
    <w:p w14:paraId="499426A9" w14:textId="77777777" w:rsidR="009026A5" w:rsidRDefault="00000000">
      <w:pPr>
        <w:pStyle w:val="ListBullet"/>
      </w:pPr>
      <w:r>
        <w:t xml:space="preserve">a. Review your settings, then select </w:t>
      </w:r>
      <w:r w:rsidRPr="00550495">
        <w:rPr>
          <w:highlight w:val="yellow"/>
        </w:rPr>
        <w:t>'Create'</w:t>
      </w:r>
      <w:r>
        <w:t>.</w:t>
      </w:r>
    </w:p>
    <w:p w14:paraId="4A16436E" w14:textId="77777777" w:rsidR="00550495" w:rsidRDefault="00550495" w:rsidP="00550495">
      <w:pPr>
        <w:pStyle w:val="ListBullet"/>
        <w:numPr>
          <w:ilvl w:val="0"/>
          <w:numId w:val="0"/>
        </w:numPr>
        <w:ind w:left="360" w:hanging="360"/>
      </w:pPr>
    </w:p>
    <w:p w14:paraId="614FBAB3" w14:textId="3956BBEA" w:rsidR="00550495" w:rsidRDefault="00D965A2" w:rsidP="00550495">
      <w:pPr>
        <w:pStyle w:val="ListBullet"/>
        <w:numPr>
          <w:ilvl w:val="0"/>
          <w:numId w:val="0"/>
        </w:numPr>
        <w:ind w:left="360" w:hanging="360"/>
      </w:pPr>
      <w:r>
        <w:t xml:space="preserve">Congratulations! </w:t>
      </w:r>
      <w:r w:rsidR="00550495">
        <w:t xml:space="preserve"> You just created a Database in Azure Portal.</w:t>
      </w:r>
    </w:p>
    <w:p w14:paraId="3AB8037B" w14:textId="734C0272" w:rsidR="00D965A2" w:rsidRDefault="00D965A2" w:rsidP="00550495">
      <w:pPr>
        <w:pStyle w:val="ListBullet"/>
        <w:numPr>
          <w:ilvl w:val="0"/>
          <w:numId w:val="0"/>
        </w:numPr>
        <w:ind w:left="360" w:hanging="360"/>
      </w:pPr>
      <w:r>
        <w:t>Now go to Query Editor to perform some basic operations like Creating, Inserting and Querying in database.</w:t>
      </w:r>
    </w:p>
    <w:p w14:paraId="388BBB81" w14:textId="77777777" w:rsidR="00550495" w:rsidRDefault="00550495" w:rsidP="00550495">
      <w:pPr>
        <w:pStyle w:val="ListBullet"/>
        <w:numPr>
          <w:ilvl w:val="0"/>
          <w:numId w:val="0"/>
        </w:numPr>
        <w:ind w:left="360" w:hanging="360"/>
      </w:pPr>
    </w:p>
    <w:p w14:paraId="4FB39C99" w14:textId="77777777" w:rsidR="00550495" w:rsidRDefault="00550495" w:rsidP="00550495">
      <w:pPr>
        <w:pStyle w:val="ListBullet"/>
        <w:numPr>
          <w:ilvl w:val="0"/>
          <w:numId w:val="0"/>
        </w:numPr>
      </w:pPr>
    </w:p>
    <w:p w14:paraId="456F5851" w14:textId="5B477F1C" w:rsidR="00550495" w:rsidRDefault="00550495" w:rsidP="00550495">
      <w:pPr>
        <w:pStyle w:val="Heading2"/>
        <w:rPr>
          <w:sz w:val="28"/>
          <w:szCs w:val="28"/>
        </w:rPr>
      </w:pPr>
      <w:r w:rsidRPr="00550495">
        <w:rPr>
          <w:sz w:val="28"/>
          <w:szCs w:val="28"/>
        </w:rPr>
        <w:t xml:space="preserve">Step </w:t>
      </w:r>
      <w:r w:rsidR="002D1F3C" w:rsidRPr="00550495">
        <w:rPr>
          <w:sz w:val="28"/>
          <w:szCs w:val="28"/>
        </w:rPr>
        <w:t>2:</w:t>
      </w:r>
      <w:r w:rsidRPr="00550495">
        <w:rPr>
          <w:sz w:val="28"/>
          <w:szCs w:val="28"/>
        </w:rPr>
        <w:t xml:space="preserve"> </w:t>
      </w:r>
      <w:r w:rsidRPr="00550495">
        <w:rPr>
          <w:sz w:val="28"/>
          <w:szCs w:val="28"/>
        </w:rPr>
        <w:t xml:space="preserve"> Data Organization</w:t>
      </w:r>
    </w:p>
    <w:p w14:paraId="760BABC5" w14:textId="2F057291" w:rsidR="00550495" w:rsidRDefault="00550495" w:rsidP="00550495">
      <w:r>
        <w:t xml:space="preserve"> Here, in this step we organize data by creating tables as per our requirement.</w:t>
      </w:r>
    </w:p>
    <w:p w14:paraId="3C8C877E" w14:textId="2CEF37A2" w:rsidR="002D1F3C" w:rsidRDefault="002D1F3C" w:rsidP="002D1F3C">
      <w:pPr>
        <w:pStyle w:val="Heading4"/>
      </w:pPr>
      <w:r>
        <w:t xml:space="preserve">Table 1: </w:t>
      </w:r>
      <w:r>
        <w:t>- Customer Feed:</w:t>
      </w:r>
    </w:p>
    <w:p w14:paraId="58F60D40" w14:textId="7636BE11" w:rsidR="002D1F3C" w:rsidRDefault="002D1F3C" w:rsidP="002D1F3C">
      <w:r>
        <w:br/>
      </w:r>
      <w:bookmarkStart w:id="0" w:name="_Hlk177386547"/>
      <w:r>
        <w:t>CREATE TABLE customers (</w:t>
      </w:r>
      <w:r>
        <w:br/>
        <w:t xml:space="preserve">    </w:t>
      </w:r>
      <w:proofErr w:type="spellStart"/>
      <w:r>
        <w:t>customer_id</w:t>
      </w:r>
      <w:proofErr w:type="spellEnd"/>
      <w:r>
        <w:t xml:space="preserve"> INT PRIMARY KEY,</w:t>
      </w:r>
      <w:r>
        <w:br/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  <w:r>
        <w:br/>
        <w:t xml:space="preserve">    </w:t>
      </w:r>
      <w:proofErr w:type="spellStart"/>
      <w:r>
        <w:t>last_name</w:t>
      </w:r>
      <w:proofErr w:type="spellEnd"/>
      <w:r>
        <w:t xml:space="preserve"> VARCHAR(50),</w:t>
      </w:r>
      <w:r>
        <w:br/>
        <w:t xml:space="preserve">    address VARCHAR(100),</w:t>
      </w:r>
      <w:r>
        <w:br/>
        <w:t xml:space="preserve">    city VARCHAR(50),</w:t>
      </w:r>
      <w:r>
        <w:br/>
        <w:t xml:space="preserve">    state VARCHAR(50),</w:t>
      </w:r>
      <w:r>
        <w:br/>
        <w:t xml:space="preserve">    zip VARCHAR(20)</w:t>
      </w:r>
      <w:r>
        <w:br/>
        <w:t>);</w:t>
      </w:r>
    </w:p>
    <w:p w14:paraId="25660269" w14:textId="77777777" w:rsidR="002D1F3C" w:rsidRDefault="002D1F3C" w:rsidP="002D1F3C"/>
    <w:p w14:paraId="726743B6" w14:textId="2294D190" w:rsidR="002D1F3C" w:rsidRDefault="002D1F3C" w:rsidP="002D1F3C">
      <w:pPr>
        <w:pStyle w:val="Heading4"/>
      </w:pPr>
      <w:r>
        <w:t>Table 2: -</w:t>
      </w:r>
      <w:r>
        <w:t xml:space="preserve"> Account Feed:</w:t>
      </w:r>
    </w:p>
    <w:p w14:paraId="7E9D99CB" w14:textId="77777777" w:rsidR="002D1F3C" w:rsidRDefault="002D1F3C" w:rsidP="002D1F3C">
      <w:r>
        <w:br/>
        <w:t>CREATE TABLE accounts (</w:t>
      </w:r>
      <w:r>
        <w:br/>
        <w:t xml:space="preserve">    </w:t>
      </w:r>
      <w:proofErr w:type="spellStart"/>
      <w:r>
        <w:t>account_id</w:t>
      </w:r>
      <w:proofErr w:type="spellEnd"/>
      <w:r>
        <w:t xml:space="preserve"> INT PRIMARY KEY,</w:t>
      </w:r>
      <w:r>
        <w:br/>
        <w:t xml:space="preserve">    </w:t>
      </w:r>
      <w:proofErr w:type="spellStart"/>
      <w:r>
        <w:t>customer_id</w:t>
      </w:r>
      <w:proofErr w:type="spellEnd"/>
      <w:r>
        <w:t xml:space="preserve"> INT,</w:t>
      </w:r>
      <w:r>
        <w:br/>
        <w:t xml:space="preserve">    </w:t>
      </w:r>
      <w:proofErr w:type="spellStart"/>
      <w:r>
        <w:t>account_type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  <w:r>
        <w:br/>
        <w:t xml:space="preserve">    balance DECIMAL(10, 2),</w:t>
      </w:r>
      <w:r>
        <w:br/>
        <w:t xml:space="preserve">    FOREIGN KEY (</w:t>
      </w:r>
      <w:proofErr w:type="spellStart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</w:t>
      </w:r>
      <w:r>
        <w:br/>
        <w:t>);</w:t>
      </w:r>
    </w:p>
    <w:p w14:paraId="7F220A89" w14:textId="25DD8640" w:rsidR="002D1F3C" w:rsidRDefault="002D1F3C" w:rsidP="002D1F3C">
      <w:pPr>
        <w:pStyle w:val="Heading4"/>
      </w:pPr>
      <w:r>
        <w:t>Table 3: -</w:t>
      </w:r>
      <w:r>
        <w:t xml:space="preserve"> Transaction Feed:</w:t>
      </w:r>
    </w:p>
    <w:p w14:paraId="57FB2B78" w14:textId="77777777" w:rsidR="002D1F3C" w:rsidRDefault="002D1F3C" w:rsidP="002D1F3C">
      <w:r>
        <w:br/>
        <w:t>CREATE TABLE transactions (</w:t>
      </w:r>
      <w:r>
        <w:br/>
        <w:t xml:space="preserve">    </w:t>
      </w:r>
      <w:proofErr w:type="spellStart"/>
      <w:r>
        <w:t>transaction_id</w:t>
      </w:r>
      <w:proofErr w:type="spellEnd"/>
      <w:r>
        <w:t xml:space="preserve"> INT PRIMARY KEY,</w:t>
      </w:r>
      <w:r>
        <w:br/>
        <w:t xml:space="preserve">    </w:t>
      </w:r>
      <w:proofErr w:type="spellStart"/>
      <w:r>
        <w:t>account_id</w:t>
      </w:r>
      <w:proofErr w:type="spellEnd"/>
      <w:r>
        <w:t xml:space="preserve"> INT,</w:t>
      </w:r>
      <w:r>
        <w:br/>
        <w:t xml:space="preserve">    </w:t>
      </w:r>
      <w:proofErr w:type="spellStart"/>
      <w:r>
        <w:t>transaction_date</w:t>
      </w:r>
      <w:proofErr w:type="spellEnd"/>
      <w:r>
        <w:t xml:space="preserve"> DATE,</w:t>
      </w:r>
      <w:r>
        <w:br/>
        <w:t xml:space="preserve">    </w:t>
      </w:r>
      <w:proofErr w:type="spellStart"/>
      <w:r>
        <w:t>transaction_amount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  <w:r>
        <w:br/>
        <w:t xml:space="preserve">    </w:t>
      </w:r>
      <w:proofErr w:type="spellStart"/>
      <w:r>
        <w:t>transaction_type</w:t>
      </w:r>
      <w:proofErr w:type="spellEnd"/>
      <w:r>
        <w:t xml:space="preserve"> VARCHAR(50),</w:t>
      </w:r>
      <w:r>
        <w:br/>
        <w:t xml:space="preserve">    FOREIGN KEY (</w:t>
      </w:r>
      <w:proofErr w:type="spellStart"/>
      <w:r>
        <w:t>account_id</w:t>
      </w:r>
      <w:proofErr w:type="spellEnd"/>
      <w:r>
        <w:t>) REFERENCES accounts(</w:t>
      </w:r>
      <w:proofErr w:type="spellStart"/>
      <w:r>
        <w:t>account_id</w:t>
      </w:r>
      <w:proofErr w:type="spellEnd"/>
      <w:r>
        <w:t>)</w:t>
      </w:r>
      <w:r>
        <w:br/>
        <w:t>);</w:t>
      </w:r>
    </w:p>
    <w:p w14:paraId="59BF849E" w14:textId="56152A89" w:rsidR="002D1F3C" w:rsidRDefault="002D1F3C" w:rsidP="002D1F3C">
      <w:pPr>
        <w:pStyle w:val="Heading4"/>
      </w:pPr>
      <w:r>
        <w:t>Table 4: -</w:t>
      </w:r>
      <w:r>
        <w:t xml:space="preserve"> Loan Feed:</w:t>
      </w:r>
    </w:p>
    <w:p w14:paraId="234F7C10" w14:textId="77777777" w:rsidR="002D1F3C" w:rsidRDefault="002D1F3C" w:rsidP="002D1F3C">
      <w:r>
        <w:br/>
        <w:t>CREATE TABLE loans (</w:t>
      </w:r>
      <w:r>
        <w:br/>
        <w:t xml:space="preserve">    </w:t>
      </w:r>
      <w:proofErr w:type="spellStart"/>
      <w:r>
        <w:t>loan_id</w:t>
      </w:r>
      <w:proofErr w:type="spellEnd"/>
      <w:r>
        <w:t xml:space="preserve"> INT PRIMARY KEY,</w:t>
      </w:r>
      <w:r>
        <w:br/>
        <w:t xml:space="preserve">    </w:t>
      </w:r>
      <w:proofErr w:type="spellStart"/>
      <w:r>
        <w:t>customer_id</w:t>
      </w:r>
      <w:proofErr w:type="spellEnd"/>
      <w:r>
        <w:t xml:space="preserve"> INT,</w:t>
      </w:r>
      <w:r>
        <w:br/>
        <w:t xml:space="preserve">    </w:t>
      </w:r>
      <w:proofErr w:type="spellStart"/>
      <w:r>
        <w:t>loan_amount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  <w:r>
        <w:br/>
        <w:t xml:space="preserve">    </w:t>
      </w:r>
      <w:proofErr w:type="spellStart"/>
      <w:r>
        <w:t>interest_rate</w:t>
      </w:r>
      <w:proofErr w:type="spellEnd"/>
      <w:r>
        <w:t xml:space="preserve"> DECIMAL(5, 2),</w:t>
      </w:r>
      <w:r>
        <w:br/>
        <w:t xml:space="preserve">    </w:t>
      </w:r>
      <w:proofErr w:type="spellStart"/>
      <w:r>
        <w:t>loan_term</w:t>
      </w:r>
      <w:proofErr w:type="spellEnd"/>
      <w:r>
        <w:t xml:space="preserve"> INT,</w:t>
      </w:r>
      <w:r>
        <w:br/>
        <w:t xml:space="preserve">    FOREIGN KEY (</w:t>
      </w:r>
      <w:proofErr w:type="spellStart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</w:t>
      </w:r>
      <w:r>
        <w:br/>
        <w:t>);</w:t>
      </w:r>
    </w:p>
    <w:p w14:paraId="3B574369" w14:textId="64481255" w:rsidR="002D1F3C" w:rsidRDefault="002D1F3C" w:rsidP="002D1F3C">
      <w:pPr>
        <w:pStyle w:val="Heading4"/>
      </w:pPr>
      <w:r>
        <w:t xml:space="preserve">Table 5: </w:t>
      </w:r>
      <w:r>
        <w:t>- Loan Payment Feed:</w:t>
      </w:r>
    </w:p>
    <w:p w14:paraId="1DC1E591" w14:textId="77777777" w:rsidR="002D1F3C" w:rsidRDefault="002D1F3C" w:rsidP="002D1F3C">
      <w:r>
        <w:br/>
        <w:t xml:space="preserve">CREATE TABLE </w:t>
      </w:r>
      <w:proofErr w:type="spellStart"/>
      <w:r>
        <w:t>loan_payments</w:t>
      </w:r>
      <w:proofErr w:type="spellEnd"/>
      <w:r>
        <w:t xml:space="preserve"> (</w:t>
      </w:r>
      <w:r>
        <w:br/>
        <w:t xml:space="preserve">    </w:t>
      </w:r>
      <w:proofErr w:type="spellStart"/>
      <w:r>
        <w:t>payment_id</w:t>
      </w:r>
      <w:proofErr w:type="spellEnd"/>
      <w:r>
        <w:t xml:space="preserve"> INT PRIMARY KEY,</w:t>
      </w:r>
      <w:r>
        <w:br/>
        <w:t xml:space="preserve">    </w:t>
      </w:r>
      <w:proofErr w:type="spellStart"/>
      <w:r>
        <w:t>loan_id</w:t>
      </w:r>
      <w:proofErr w:type="spellEnd"/>
      <w:r>
        <w:t xml:space="preserve"> INT,</w:t>
      </w:r>
      <w:r>
        <w:br/>
        <w:t xml:space="preserve">    </w:t>
      </w:r>
      <w:proofErr w:type="spellStart"/>
      <w:r>
        <w:t>payment_date</w:t>
      </w:r>
      <w:proofErr w:type="spellEnd"/>
      <w:r>
        <w:t xml:space="preserve"> DATE,</w:t>
      </w:r>
      <w:r>
        <w:br/>
        <w:t xml:space="preserve">    </w:t>
      </w:r>
      <w:proofErr w:type="spellStart"/>
      <w:r>
        <w:t>payment_amount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  <w:r>
        <w:br/>
        <w:t xml:space="preserve">    FOREIGN KEY (</w:t>
      </w:r>
      <w:proofErr w:type="spellStart"/>
      <w:r>
        <w:t>loan_id</w:t>
      </w:r>
      <w:proofErr w:type="spellEnd"/>
      <w:r>
        <w:t>) REFERENCES loans(</w:t>
      </w:r>
      <w:proofErr w:type="spellStart"/>
      <w:r>
        <w:t>loan_id</w:t>
      </w:r>
      <w:proofErr w:type="spellEnd"/>
      <w:r>
        <w:t>)</w:t>
      </w:r>
      <w:r>
        <w:br/>
        <w:t>);</w:t>
      </w:r>
    </w:p>
    <w:p w14:paraId="174C9D4D" w14:textId="77777777" w:rsidR="00550495" w:rsidRDefault="00550495" w:rsidP="00550495"/>
    <w:p w14:paraId="07681670" w14:textId="1F1135D7" w:rsidR="002D1F3C" w:rsidRPr="002D1F3C" w:rsidRDefault="002D1F3C" w:rsidP="002D1F3C">
      <w:pPr>
        <w:pStyle w:val="Heading2"/>
        <w:rPr>
          <w:sz w:val="28"/>
          <w:szCs w:val="28"/>
        </w:rPr>
      </w:pPr>
      <w:r w:rsidRPr="002D1F3C">
        <w:rPr>
          <w:sz w:val="28"/>
          <w:szCs w:val="28"/>
        </w:rPr>
        <w:t>Step 3: D</w:t>
      </w:r>
      <w:r w:rsidRPr="002D1F3C">
        <w:rPr>
          <w:sz w:val="28"/>
          <w:szCs w:val="28"/>
        </w:rPr>
        <w:t>ata Insertion</w:t>
      </w:r>
    </w:p>
    <w:p w14:paraId="341C459E" w14:textId="4AB7ADC1" w:rsidR="002D1F3C" w:rsidRPr="002D1F3C" w:rsidRDefault="002D1F3C" w:rsidP="002D1F3C">
      <w:pPr>
        <w:pStyle w:val="ListParagraph"/>
        <w:numPr>
          <w:ilvl w:val="0"/>
          <w:numId w:val="10"/>
        </w:numPr>
      </w:pPr>
      <w:r w:rsidRPr="002D1F3C">
        <w:t>Populate tables with sample data using `INSERT INTO` statements for each table.</w:t>
      </w:r>
    </w:p>
    <w:p w14:paraId="30F9DE02" w14:textId="05EA41AF" w:rsidR="002D1F3C" w:rsidRDefault="002D1F3C" w:rsidP="002D1F3C">
      <w:pPr>
        <w:pStyle w:val="ListParagraph"/>
        <w:numPr>
          <w:ilvl w:val="0"/>
          <w:numId w:val="10"/>
        </w:numPr>
      </w:pPr>
      <w:r w:rsidRPr="002D1F3C">
        <w:t>Ensure data consistency and relationships, ensuring each foreign key points to valid primary keys.</w:t>
      </w:r>
    </w:p>
    <w:p w14:paraId="5FC2E2E9" w14:textId="2CC8CCFA" w:rsidR="002D1F3C" w:rsidRDefault="002D1F3C" w:rsidP="002D1F3C">
      <w:pPr>
        <w:pStyle w:val="ListParagraph"/>
        <w:numPr>
          <w:ilvl w:val="0"/>
          <w:numId w:val="10"/>
        </w:numPr>
      </w:pPr>
      <w:r>
        <w:t>Historical Data is available in many open resources like Kaggle. By using that we can populate the data to our tables.</w:t>
      </w:r>
    </w:p>
    <w:p w14:paraId="0711C7D1" w14:textId="77777777" w:rsidR="002D1F3C" w:rsidRPr="002D1F3C" w:rsidRDefault="002D1F3C" w:rsidP="002D1F3C">
      <w:pPr>
        <w:pStyle w:val="ListParagraph"/>
        <w:numPr>
          <w:ilvl w:val="0"/>
          <w:numId w:val="10"/>
        </w:numPr>
      </w:pPr>
    </w:p>
    <w:p w14:paraId="49964B3A" w14:textId="2E6C6910" w:rsidR="00550495" w:rsidRPr="002D1F3C" w:rsidRDefault="00550495" w:rsidP="00550495">
      <w:pPr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1F3C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Insert into customers Table:</w:t>
      </w:r>
    </w:p>
    <w:p w14:paraId="5803C89D" w14:textId="77777777" w:rsidR="00550495" w:rsidRPr="00550495" w:rsidRDefault="00550495" w:rsidP="00550495">
      <w:r w:rsidRPr="00550495">
        <w:t>INSERT INTO customers (</w:t>
      </w:r>
      <w:proofErr w:type="spellStart"/>
      <w:r w:rsidRPr="00550495">
        <w:t>customer_id</w:t>
      </w:r>
      <w:proofErr w:type="spellEnd"/>
      <w:r w:rsidRPr="00550495">
        <w:t xml:space="preserve">, </w:t>
      </w:r>
      <w:proofErr w:type="spellStart"/>
      <w:r w:rsidRPr="00550495">
        <w:t>first_name</w:t>
      </w:r>
      <w:proofErr w:type="spellEnd"/>
      <w:r w:rsidRPr="00550495">
        <w:t xml:space="preserve">, </w:t>
      </w:r>
      <w:proofErr w:type="spellStart"/>
      <w:r w:rsidRPr="00550495">
        <w:t>last_name</w:t>
      </w:r>
      <w:proofErr w:type="spellEnd"/>
      <w:r w:rsidRPr="00550495">
        <w:t>, address, city, state, zip) VALUES</w:t>
      </w:r>
    </w:p>
    <w:p w14:paraId="24341AEF" w14:textId="77777777" w:rsidR="00550495" w:rsidRPr="00550495" w:rsidRDefault="00550495" w:rsidP="00550495">
      <w:r w:rsidRPr="00550495">
        <w:t>(1, 'Rajesh', 'Sharma', '123 MG Road', 'Mumbai', 'Maharashtra', '400001'),</w:t>
      </w:r>
    </w:p>
    <w:p w14:paraId="7DFA0BE0" w14:textId="77777777" w:rsidR="00550495" w:rsidRPr="00550495" w:rsidRDefault="00550495" w:rsidP="00550495">
      <w:r w:rsidRPr="00550495">
        <w:t>(2, 'Anjali', 'Verma', '456 Sector 5', 'Gurgaon', 'Haryana', '122001'),</w:t>
      </w:r>
    </w:p>
    <w:p w14:paraId="7CA69465" w14:textId="77777777" w:rsidR="00550495" w:rsidRPr="00550495" w:rsidRDefault="00550495" w:rsidP="00550495">
      <w:r w:rsidRPr="00550495">
        <w:t>(3, 'Ravi', 'Kumar', '789 Green Park', 'Delhi', 'Delhi', '110016'),</w:t>
      </w:r>
    </w:p>
    <w:p w14:paraId="1D97E8FE" w14:textId="77777777" w:rsidR="00550495" w:rsidRPr="00550495" w:rsidRDefault="00550495" w:rsidP="00550495">
      <w:r w:rsidRPr="00550495">
        <w:t>(4, 'Priya', 'Mehta', '321 Ring Road', 'Ahmedabad', 'Gujarat', '380001'),</w:t>
      </w:r>
    </w:p>
    <w:p w14:paraId="67D22D51" w14:textId="77777777" w:rsidR="00550495" w:rsidRPr="00550495" w:rsidRDefault="00550495" w:rsidP="00550495">
      <w:r w:rsidRPr="00550495">
        <w:t>(5, 'Arjun', 'Desai', '654 Hill View', 'Bangalore', 'Karnataka', '560001'),</w:t>
      </w:r>
    </w:p>
    <w:p w14:paraId="05215C7D" w14:textId="77777777" w:rsidR="00550495" w:rsidRPr="00550495" w:rsidRDefault="00550495" w:rsidP="00550495">
      <w:r w:rsidRPr="00550495">
        <w:t>(6, 'Sneha', 'Gupta', '111 Park Street', 'Kolkata', 'West Bengal', '700001'),</w:t>
      </w:r>
    </w:p>
    <w:p w14:paraId="6BE5D5A3" w14:textId="77777777" w:rsidR="00550495" w:rsidRPr="00550495" w:rsidRDefault="00550495" w:rsidP="00550495">
      <w:r w:rsidRPr="00550495">
        <w:t>(7, 'Mohan', 'Reddy', '222 Jubilee Hills', 'Hyderabad', 'Telangana', '500033'),</w:t>
      </w:r>
    </w:p>
    <w:p w14:paraId="6B41D130" w14:textId="77777777" w:rsidR="00550495" w:rsidRPr="00550495" w:rsidRDefault="00550495" w:rsidP="00550495">
      <w:r w:rsidRPr="00550495">
        <w:t>(8, 'Neha', 'Patel', '333 SG Highway', 'Surat', 'Gujarat', '395007'),</w:t>
      </w:r>
    </w:p>
    <w:p w14:paraId="57030BC2" w14:textId="77777777" w:rsidR="00550495" w:rsidRPr="00550495" w:rsidRDefault="00550495" w:rsidP="00550495">
      <w:r w:rsidRPr="00550495">
        <w:t>(9, 'Karan', 'Malhotra', '444 Marine Drive', 'Mumbai', 'Maharashtra', '400002'),</w:t>
      </w:r>
    </w:p>
    <w:p w14:paraId="2AE6EBEB" w14:textId="77777777" w:rsidR="00550495" w:rsidRDefault="00550495" w:rsidP="00550495">
      <w:r w:rsidRPr="00550495">
        <w:t>(10, 'Aditi', 'Nair', '555 Palm Beach Road', 'Navi Mumbai', 'Maharashtra', '400703'</w:t>
      </w:r>
      <w:proofErr w:type="gramStart"/>
      <w:r w:rsidRPr="00550495">
        <w:t>);</w:t>
      </w:r>
      <w:proofErr w:type="gramEnd"/>
    </w:p>
    <w:p w14:paraId="23ABFEA5" w14:textId="720719F1" w:rsidR="00D40D9B" w:rsidRPr="00550495" w:rsidRDefault="00D40D9B" w:rsidP="00550495">
      <w:r>
        <w:rPr>
          <w:noProof/>
        </w:rPr>
        <w:drawing>
          <wp:inline distT="0" distB="0" distL="0" distR="0" wp14:anchorId="157B3408" wp14:editId="04A2F3A8">
            <wp:extent cx="7226245" cy="3850481"/>
            <wp:effectExtent l="0" t="0" r="0" b="0"/>
            <wp:docPr id="188227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62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648" cy="38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530F" w14:textId="77777777" w:rsidR="00550495" w:rsidRPr="00550495" w:rsidRDefault="00550495" w:rsidP="00550495"/>
    <w:p w14:paraId="6EAC9DE0" w14:textId="502B592B" w:rsidR="00550495" w:rsidRPr="002D1F3C" w:rsidRDefault="00550495" w:rsidP="00550495">
      <w:pPr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1F3C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Insert into accounts Table:</w:t>
      </w:r>
    </w:p>
    <w:p w14:paraId="5D79CC22" w14:textId="77777777" w:rsidR="00550495" w:rsidRPr="00550495" w:rsidRDefault="00550495" w:rsidP="00550495">
      <w:r w:rsidRPr="00550495">
        <w:t>INSERT INTO accounts (</w:t>
      </w:r>
      <w:proofErr w:type="spellStart"/>
      <w:r w:rsidRPr="00550495">
        <w:t>account_id</w:t>
      </w:r>
      <w:proofErr w:type="spellEnd"/>
      <w:r w:rsidRPr="00550495">
        <w:t xml:space="preserve">, </w:t>
      </w:r>
      <w:proofErr w:type="spellStart"/>
      <w:r w:rsidRPr="00550495">
        <w:t>customer_id</w:t>
      </w:r>
      <w:proofErr w:type="spellEnd"/>
      <w:r w:rsidRPr="00550495">
        <w:t xml:space="preserve">, </w:t>
      </w:r>
      <w:proofErr w:type="spellStart"/>
      <w:r w:rsidRPr="00550495">
        <w:t>account_type</w:t>
      </w:r>
      <w:proofErr w:type="spellEnd"/>
      <w:r w:rsidRPr="00550495">
        <w:t>, balance) VALUES</w:t>
      </w:r>
    </w:p>
    <w:p w14:paraId="249924AC" w14:textId="77777777" w:rsidR="00550495" w:rsidRPr="00550495" w:rsidRDefault="00550495" w:rsidP="00550495">
      <w:r w:rsidRPr="00550495">
        <w:t>(1, 1, 'Savings', 50000.00),</w:t>
      </w:r>
    </w:p>
    <w:p w14:paraId="222098AD" w14:textId="77777777" w:rsidR="00550495" w:rsidRPr="00550495" w:rsidRDefault="00550495" w:rsidP="00550495">
      <w:r w:rsidRPr="00550495">
        <w:t>(2, 2, 'Current', 150000.00),</w:t>
      </w:r>
    </w:p>
    <w:p w14:paraId="578DF58B" w14:textId="77777777" w:rsidR="00550495" w:rsidRPr="00550495" w:rsidRDefault="00550495" w:rsidP="00550495">
      <w:r w:rsidRPr="00550495">
        <w:t>(3, 3, 'Savings', 75000.00),</w:t>
      </w:r>
    </w:p>
    <w:p w14:paraId="7C11C762" w14:textId="77777777" w:rsidR="00550495" w:rsidRPr="00550495" w:rsidRDefault="00550495" w:rsidP="00550495">
      <w:r w:rsidRPr="00550495">
        <w:t>(4, 4, 'Current', 50000.00),</w:t>
      </w:r>
    </w:p>
    <w:p w14:paraId="511AFE66" w14:textId="77777777" w:rsidR="00550495" w:rsidRPr="00550495" w:rsidRDefault="00550495" w:rsidP="00550495">
      <w:r w:rsidRPr="00550495">
        <w:t>(5, 5, 'Savings', 200000.00),</w:t>
      </w:r>
    </w:p>
    <w:p w14:paraId="139E7C61" w14:textId="77777777" w:rsidR="00550495" w:rsidRPr="00550495" w:rsidRDefault="00550495" w:rsidP="00550495">
      <w:r w:rsidRPr="00550495">
        <w:t>(6, 6, 'Savings', 100000.00),</w:t>
      </w:r>
    </w:p>
    <w:p w14:paraId="4216493D" w14:textId="77777777" w:rsidR="00550495" w:rsidRPr="00550495" w:rsidRDefault="00550495" w:rsidP="00550495">
      <w:r w:rsidRPr="00550495">
        <w:t>(7, 7, 'Current', 30000.00),</w:t>
      </w:r>
    </w:p>
    <w:p w14:paraId="6C04853F" w14:textId="77777777" w:rsidR="00550495" w:rsidRPr="00550495" w:rsidRDefault="00550495" w:rsidP="00550495">
      <w:r w:rsidRPr="00550495">
        <w:t>(8, 8, 'Savings', 120000.00),</w:t>
      </w:r>
    </w:p>
    <w:p w14:paraId="0478A4CC" w14:textId="77777777" w:rsidR="00550495" w:rsidRPr="00550495" w:rsidRDefault="00550495" w:rsidP="00550495">
      <w:r w:rsidRPr="00550495">
        <w:t>(9, 9, 'Current', 95000.00),</w:t>
      </w:r>
    </w:p>
    <w:p w14:paraId="2356D099" w14:textId="77777777" w:rsidR="00550495" w:rsidRPr="00550495" w:rsidRDefault="00550495" w:rsidP="00550495">
      <w:r w:rsidRPr="00550495">
        <w:t>(10, 10, 'Savings', 80000.00</w:t>
      </w:r>
      <w:proofErr w:type="gramStart"/>
      <w:r w:rsidRPr="00550495">
        <w:t>);</w:t>
      </w:r>
      <w:proofErr w:type="gramEnd"/>
    </w:p>
    <w:p w14:paraId="548D30AF" w14:textId="77777777" w:rsidR="00550495" w:rsidRPr="00550495" w:rsidRDefault="00550495" w:rsidP="00550495"/>
    <w:p w14:paraId="47917EC4" w14:textId="291BF40B" w:rsidR="00550495" w:rsidRDefault="00D40D9B" w:rsidP="00550495">
      <w:r w:rsidRPr="00D40D9B">
        <w:drawing>
          <wp:inline distT="0" distB="0" distL="0" distR="0" wp14:anchorId="306E0F88" wp14:editId="4AB9EB9D">
            <wp:extent cx="6974261" cy="3714750"/>
            <wp:effectExtent l="0" t="0" r="0" b="0"/>
            <wp:docPr id="153293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320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1349" cy="37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83C7" w14:textId="77777777" w:rsidR="00D40D9B" w:rsidRPr="00550495" w:rsidRDefault="00D40D9B" w:rsidP="00550495"/>
    <w:p w14:paraId="33B91333" w14:textId="1AC26929" w:rsidR="00550495" w:rsidRPr="00550495" w:rsidRDefault="00550495" w:rsidP="00550495">
      <w:r w:rsidRPr="00550495">
        <w:t xml:space="preserve"> </w:t>
      </w:r>
      <w:r w:rsidRPr="002D1F3C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Insert into transactions Table:</w:t>
      </w:r>
    </w:p>
    <w:p w14:paraId="66923019" w14:textId="06B40609" w:rsidR="00550495" w:rsidRPr="00550495" w:rsidRDefault="00550495" w:rsidP="00550495">
      <w:r w:rsidRPr="00550495">
        <w:t>INSERT INTO transactions (</w:t>
      </w:r>
      <w:proofErr w:type="spellStart"/>
      <w:r w:rsidRPr="00550495">
        <w:t>transaction_id</w:t>
      </w:r>
      <w:proofErr w:type="spellEnd"/>
      <w:r w:rsidRPr="00550495">
        <w:t xml:space="preserve">, </w:t>
      </w:r>
      <w:proofErr w:type="spellStart"/>
      <w:r w:rsidRPr="00550495">
        <w:t>account_id</w:t>
      </w:r>
      <w:proofErr w:type="spellEnd"/>
      <w:r w:rsidRPr="00550495">
        <w:t xml:space="preserve">, </w:t>
      </w:r>
      <w:proofErr w:type="spellStart"/>
      <w:r w:rsidRPr="00550495">
        <w:t>transaction_date</w:t>
      </w:r>
      <w:proofErr w:type="spellEnd"/>
      <w:r w:rsidRPr="00550495">
        <w:t xml:space="preserve">, </w:t>
      </w:r>
      <w:proofErr w:type="spellStart"/>
      <w:r w:rsidRPr="00550495">
        <w:t>transaction_amount</w:t>
      </w:r>
      <w:proofErr w:type="spellEnd"/>
      <w:r w:rsidRPr="00550495">
        <w:t xml:space="preserve">, </w:t>
      </w:r>
      <w:proofErr w:type="spellStart"/>
      <w:r w:rsidRPr="00550495">
        <w:t>transaction_type</w:t>
      </w:r>
      <w:proofErr w:type="spellEnd"/>
      <w:r w:rsidRPr="00550495">
        <w:t>) VALUES</w:t>
      </w:r>
    </w:p>
    <w:p w14:paraId="114C155D" w14:textId="61FC28A8" w:rsidR="00550495" w:rsidRPr="00550495" w:rsidRDefault="00550495" w:rsidP="00550495">
      <w:r w:rsidRPr="00550495">
        <w:t>(1, 1, '2024-0</w:t>
      </w:r>
      <w:r w:rsidR="00BA2931">
        <w:t>3</w:t>
      </w:r>
      <w:r w:rsidRPr="00550495">
        <w:t>-01', 5000.00, 'Credit'),</w:t>
      </w:r>
    </w:p>
    <w:p w14:paraId="2EDC41F1" w14:textId="77777777" w:rsidR="00550495" w:rsidRPr="00550495" w:rsidRDefault="00550495" w:rsidP="00550495">
      <w:r w:rsidRPr="00550495">
        <w:t>(2, 2, '2024-09-02', 20000.00, 'Debit'),</w:t>
      </w:r>
    </w:p>
    <w:p w14:paraId="52DA7405" w14:textId="77777777" w:rsidR="00550495" w:rsidRPr="00550495" w:rsidRDefault="00550495" w:rsidP="00550495">
      <w:r w:rsidRPr="00550495">
        <w:t>(3, 3, '2024-09-03', 10000.00, 'Credit'),</w:t>
      </w:r>
    </w:p>
    <w:p w14:paraId="21A1C9DF" w14:textId="6EEFC962" w:rsidR="00550495" w:rsidRPr="00550495" w:rsidRDefault="00550495" w:rsidP="00550495">
      <w:r w:rsidRPr="00550495">
        <w:t>(4, 4, '2024-0</w:t>
      </w:r>
      <w:r w:rsidR="00BA2931">
        <w:t>3</w:t>
      </w:r>
      <w:r w:rsidRPr="00550495">
        <w:t>-04', 5000.00, 'Debit'),</w:t>
      </w:r>
    </w:p>
    <w:p w14:paraId="56CA329F" w14:textId="77777777" w:rsidR="00550495" w:rsidRPr="00550495" w:rsidRDefault="00550495" w:rsidP="00550495">
      <w:r w:rsidRPr="00550495">
        <w:t>(5, 5, '2024-09-05', 50000.00, 'Credit'),</w:t>
      </w:r>
    </w:p>
    <w:p w14:paraId="2604E9F6" w14:textId="77777777" w:rsidR="00550495" w:rsidRPr="00550495" w:rsidRDefault="00550495" w:rsidP="00550495">
      <w:r w:rsidRPr="00550495">
        <w:t>(6, 6, '2024-09-06', 20000.00, 'Debit'),</w:t>
      </w:r>
    </w:p>
    <w:p w14:paraId="259040EF" w14:textId="77777777" w:rsidR="00550495" w:rsidRPr="00550495" w:rsidRDefault="00550495" w:rsidP="00550495">
      <w:r w:rsidRPr="00550495">
        <w:t>(7, 7, '2024-09-07', 1000.00, 'Credit'),</w:t>
      </w:r>
    </w:p>
    <w:p w14:paraId="2A17DE01" w14:textId="77777777" w:rsidR="00550495" w:rsidRPr="00550495" w:rsidRDefault="00550495" w:rsidP="00550495">
      <w:r w:rsidRPr="00550495">
        <w:t>(8, 8, '2024-09-08', 30000.00, 'Debit'),</w:t>
      </w:r>
    </w:p>
    <w:p w14:paraId="70AC8348" w14:textId="77777777" w:rsidR="00550495" w:rsidRPr="00550495" w:rsidRDefault="00550495" w:rsidP="00550495">
      <w:r w:rsidRPr="00550495">
        <w:t>(9, 9, '2024-09-09', 5000.00, 'Credit'),</w:t>
      </w:r>
    </w:p>
    <w:p w14:paraId="253566D5" w14:textId="77777777" w:rsidR="00550495" w:rsidRPr="00550495" w:rsidRDefault="00550495" w:rsidP="00550495">
      <w:r w:rsidRPr="00550495">
        <w:t>(10, 10, '2024-09-10', 10000.00, 'Debit'</w:t>
      </w:r>
      <w:proofErr w:type="gramStart"/>
      <w:r w:rsidRPr="00550495">
        <w:t>);</w:t>
      </w:r>
      <w:proofErr w:type="gramEnd"/>
    </w:p>
    <w:p w14:paraId="57571C20" w14:textId="4FE890CA" w:rsidR="00550495" w:rsidRDefault="00D40D9B" w:rsidP="00550495">
      <w:r w:rsidRPr="00D40D9B">
        <w:drawing>
          <wp:inline distT="0" distB="0" distL="0" distR="0" wp14:anchorId="280779B7" wp14:editId="428D68BF">
            <wp:extent cx="6700837" cy="3591733"/>
            <wp:effectExtent l="0" t="0" r="5080" b="8890"/>
            <wp:docPr id="1320911879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1879" name="Picture 1" descr="A computer screen with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272" cy="35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455B" w14:textId="77777777" w:rsidR="00BA2931" w:rsidRPr="00550495" w:rsidRDefault="00BA2931" w:rsidP="00550495"/>
    <w:p w14:paraId="587238BE" w14:textId="0E47F68A" w:rsidR="00550495" w:rsidRPr="00D965A2" w:rsidRDefault="00550495" w:rsidP="00550495">
      <w:pPr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965A2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Insert into loans Table:</w:t>
      </w:r>
    </w:p>
    <w:p w14:paraId="30F7BB59" w14:textId="77777777" w:rsidR="00550495" w:rsidRPr="00550495" w:rsidRDefault="00550495" w:rsidP="00550495">
      <w:r w:rsidRPr="00550495">
        <w:t>INSERT INTO loans (</w:t>
      </w:r>
      <w:proofErr w:type="spellStart"/>
      <w:r w:rsidRPr="00550495">
        <w:t>loan_id</w:t>
      </w:r>
      <w:proofErr w:type="spellEnd"/>
      <w:r w:rsidRPr="00550495">
        <w:t xml:space="preserve">, </w:t>
      </w:r>
      <w:proofErr w:type="spellStart"/>
      <w:r w:rsidRPr="00550495">
        <w:t>customer_id</w:t>
      </w:r>
      <w:proofErr w:type="spellEnd"/>
      <w:r w:rsidRPr="00550495">
        <w:t xml:space="preserve">, </w:t>
      </w:r>
      <w:proofErr w:type="spellStart"/>
      <w:r w:rsidRPr="00550495">
        <w:t>loan_amount</w:t>
      </w:r>
      <w:proofErr w:type="spellEnd"/>
      <w:r w:rsidRPr="00550495">
        <w:t xml:space="preserve">, </w:t>
      </w:r>
      <w:proofErr w:type="spellStart"/>
      <w:r w:rsidRPr="00550495">
        <w:t>interest_rate</w:t>
      </w:r>
      <w:proofErr w:type="spellEnd"/>
      <w:r w:rsidRPr="00550495">
        <w:t xml:space="preserve">, </w:t>
      </w:r>
      <w:proofErr w:type="spellStart"/>
      <w:r w:rsidRPr="00550495">
        <w:t>loan_term</w:t>
      </w:r>
      <w:proofErr w:type="spellEnd"/>
      <w:r w:rsidRPr="00550495">
        <w:t>) VALUES</w:t>
      </w:r>
    </w:p>
    <w:p w14:paraId="2ADB1582" w14:textId="77777777" w:rsidR="00550495" w:rsidRPr="00550495" w:rsidRDefault="00550495" w:rsidP="00550495">
      <w:r w:rsidRPr="00550495">
        <w:t>(1, 1, 100000.00, 8.5, 60),</w:t>
      </w:r>
    </w:p>
    <w:p w14:paraId="31D4DD57" w14:textId="77777777" w:rsidR="00550495" w:rsidRPr="00550495" w:rsidRDefault="00550495" w:rsidP="00550495">
      <w:r w:rsidRPr="00550495">
        <w:t>(2, 2, 200000.00, 9.0, 72),</w:t>
      </w:r>
    </w:p>
    <w:p w14:paraId="4E3C2686" w14:textId="77777777" w:rsidR="00550495" w:rsidRPr="00550495" w:rsidRDefault="00550495" w:rsidP="00550495">
      <w:r w:rsidRPr="00550495">
        <w:t>(3, 3, 150000.00, 8.0, 48),</w:t>
      </w:r>
    </w:p>
    <w:p w14:paraId="749ECD4D" w14:textId="77777777" w:rsidR="00550495" w:rsidRPr="00550495" w:rsidRDefault="00550495" w:rsidP="00550495">
      <w:r w:rsidRPr="00550495">
        <w:t>(4, 4, 250000.00, 7.5, 84),</w:t>
      </w:r>
    </w:p>
    <w:p w14:paraId="0B36EF06" w14:textId="77777777" w:rsidR="00550495" w:rsidRPr="00550495" w:rsidRDefault="00550495" w:rsidP="00550495">
      <w:r w:rsidRPr="00550495">
        <w:t>(5, 5, 300000.00, 9.2, 60),</w:t>
      </w:r>
    </w:p>
    <w:p w14:paraId="557C69F5" w14:textId="77777777" w:rsidR="00550495" w:rsidRPr="00550495" w:rsidRDefault="00550495" w:rsidP="00550495">
      <w:r w:rsidRPr="00550495">
        <w:t>(6, 6, 120000.00, 8.8, 36),</w:t>
      </w:r>
    </w:p>
    <w:p w14:paraId="20F9BF5C" w14:textId="77777777" w:rsidR="00550495" w:rsidRPr="00550495" w:rsidRDefault="00550495" w:rsidP="00550495">
      <w:r w:rsidRPr="00550495">
        <w:t>(7, 7, 180000.00, 7.9, 48),</w:t>
      </w:r>
    </w:p>
    <w:p w14:paraId="282F00B8" w14:textId="77777777" w:rsidR="00550495" w:rsidRPr="00550495" w:rsidRDefault="00550495" w:rsidP="00550495">
      <w:r w:rsidRPr="00550495">
        <w:t>(8, 8, 220000.00, 9.1, 60),</w:t>
      </w:r>
    </w:p>
    <w:p w14:paraId="2E3B5395" w14:textId="77777777" w:rsidR="00550495" w:rsidRPr="00550495" w:rsidRDefault="00550495" w:rsidP="00550495">
      <w:r w:rsidRPr="00550495">
        <w:t>(9, 9, 160000.00, 8.3, 72),</w:t>
      </w:r>
    </w:p>
    <w:p w14:paraId="35025292" w14:textId="77777777" w:rsidR="00550495" w:rsidRPr="00550495" w:rsidRDefault="00550495" w:rsidP="00550495">
      <w:r w:rsidRPr="00550495">
        <w:t>(10, 10, 190000.00, 8.6, 60</w:t>
      </w:r>
      <w:proofErr w:type="gramStart"/>
      <w:r w:rsidRPr="00550495">
        <w:t>);</w:t>
      </w:r>
      <w:proofErr w:type="gramEnd"/>
    </w:p>
    <w:p w14:paraId="127C5817" w14:textId="4A540B11" w:rsidR="00D965A2" w:rsidRDefault="00D40D9B" w:rsidP="00550495">
      <w:r w:rsidRPr="00D40D9B">
        <w:drawing>
          <wp:inline distT="0" distB="0" distL="0" distR="0" wp14:anchorId="15395954" wp14:editId="287F69BF">
            <wp:extent cx="6593681" cy="3513420"/>
            <wp:effectExtent l="0" t="0" r="0" b="0"/>
            <wp:docPr id="197795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6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7376" cy="35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3673" w14:textId="77777777" w:rsidR="00D40D9B" w:rsidRDefault="00D40D9B" w:rsidP="00550495"/>
    <w:p w14:paraId="70789DF4" w14:textId="7DCBE77B" w:rsidR="00550495" w:rsidRPr="00550495" w:rsidRDefault="00550495" w:rsidP="00550495">
      <w:r w:rsidRPr="00550495">
        <w:t xml:space="preserve"> </w:t>
      </w:r>
      <w:r w:rsidRPr="00D965A2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Insert into </w:t>
      </w:r>
      <w:proofErr w:type="spellStart"/>
      <w:r w:rsidRPr="00D965A2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loan_payments</w:t>
      </w:r>
      <w:proofErr w:type="spellEnd"/>
      <w:r w:rsidRPr="00D965A2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Table:</w:t>
      </w:r>
    </w:p>
    <w:p w14:paraId="52B261AB" w14:textId="77777777" w:rsidR="00550495" w:rsidRPr="00550495" w:rsidRDefault="00550495" w:rsidP="00550495">
      <w:r w:rsidRPr="00550495">
        <w:t xml:space="preserve">INSERT INTO </w:t>
      </w:r>
      <w:proofErr w:type="spellStart"/>
      <w:r w:rsidRPr="00550495">
        <w:t>loan_payments</w:t>
      </w:r>
      <w:proofErr w:type="spellEnd"/>
      <w:r w:rsidRPr="00550495">
        <w:t xml:space="preserve"> (</w:t>
      </w:r>
      <w:proofErr w:type="spellStart"/>
      <w:r w:rsidRPr="00550495">
        <w:t>payment_id</w:t>
      </w:r>
      <w:proofErr w:type="spellEnd"/>
      <w:r w:rsidRPr="00550495">
        <w:t xml:space="preserve">, </w:t>
      </w:r>
      <w:proofErr w:type="spellStart"/>
      <w:r w:rsidRPr="00550495">
        <w:t>loan_id</w:t>
      </w:r>
      <w:proofErr w:type="spellEnd"/>
      <w:r w:rsidRPr="00550495">
        <w:t xml:space="preserve">, </w:t>
      </w:r>
      <w:proofErr w:type="spellStart"/>
      <w:r w:rsidRPr="00550495">
        <w:t>payment_date</w:t>
      </w:r>
      <w:proofErr w:type="spellEnd"/>
      <w:r w:rsidRPr="00550495">
        <w:t xml:space="preserve">, </w:t>
      </w:r>
      <w:proofErr w:type="spellStart"/>
      <w:r w:rsidRPr="00550495">
        <w:t>payment_amount</w:t>
      </w:r>
      <w:proofErr w:type="spellEnd"/>
      <w:r w:rsidRPr="00550495">
        <w:t>) VALUES</w:t>
      </w:r>
    </w:p>
    <w:p w14:paraId="2059AF65" w14:textId="77777777" w:rsidR="00550495" w:rsidRPr="00550495" w:rsidRDefault="00550495" w:rsidP="00550495">
      <w:r w:rsidRPr="00550495">
        <w:t>(1, 1, '2024-09-11', 2000.00),</w:t>
      </w:r>
    </w:p>
    <w:p w14:paraId="2BAA7A1A" w14:textId="77777777" w:rsidR="00550495" w:rsidRPr="00550495" w:rsidRDefault="00550495" w:rsidP="00550495">
      <w:r w:rsidRPr="00550495">
        <w:t>(2, 2, '2024-09-12', 3000.00),</w:t>
      </w:r>
    </w:p>
    <w:p w14:paraId="461B0B11" w14:textId="77777777" w:rsidR="00550495" w:rsidRPr="00550495" w:rsidRDefault="00550495" w:rsidP="00550495">
      <w:r w:rsidRPr="00550495">
        <w:t>(3, 3, '2024-09-13', 2500.00),</w:t>
      </w:r>
    </w:p>
    <w:p w14:paraId="168459EE" w14:textId="77777777" w:rsidR="00550495" w:rsidRPr="00550495" w:rsidRDefault="00550495" w:rsidP="00550495">
      <w:r w:rsidRPr="00550495">
        <w:t>(4, 4, '2024-09-14', 4000.00),</w:t>
      </w:r>
    </w:p>
    <w:p w14:paraId="6E7AAF43" w14:textId="77777777" w:rsidR="00550495" w:rsidRPr="00550495" w:rsidRDefault="00550495" w:rsidP="00550495">
      <w:r w:rsidRPr="00550495">
        <w:t>(5, 5, '2024-09-15', 5000.00),</w:t>
      </w:r>
    </w:p>
    <w:p w14:paraId="73A29932" w14:textId="77777777" w:rsidR="00550495" w:rsidRPr="00550495" w:rsidRDefault="00550495" w:rsidP="00550495">
      <w:r w:rsidRPr="00550495">
        <w:t>(6, 6, '2024-09-16', 1500.00),</w:t>
      </w:r>
    </w:p>
    <w:p w14:paraId="3FDBF6BE" w14:textId="77777777" w:rsidR="00550495" w:rsidRPr="00550495" w:rsidRDefault="00550495" w:rsidP="00550495">
      <w:r w:rsidRPr="00550495">
        <w:t>(7, 7, '2024-09-17', 2200.00),</w:t>
      </w:r>
    </w:p>
    <w:p w14:paraId="7495C04B" w14:textId="77777777" w:rsidR="00550495" w:rsidRPr="00550495" w:rsidRDefault="00550495" w:rsidP="00550495">
      <w:r w:rsidRPr="00550495">
        <w:t>(8, 8, '2024-09-18', 3500.00),</w:t>
      </w:r>
    </w:p>
    <w:p w14:paraId="2FFF0551" w14:textId="77777777" w:rsidR="00550495" w:rsidRPr="00550495" w:rsidRDefault="00550495" w:rsidP="00550495">
      <w:r w:rsidRPr="00550495">
        <w:t>(9, 9, '2024-09-19', 2800.00),</w:t>
      </w:r>
    </w:p>
    <w:p w14:paraId="4CC8D8CE" w14:textId="657BC8DE" w:rsidR="00550495" w:rsidRDefault="00550495" w:rsidP="00550495">
      <w:r w:rsidRPr="00550495">
        <w:t>(10, 10, '2024-09-20', 3000.00</w:t>
      </w:r>
      <w:proofErr w:type="gramStart"/>
      <w:r w:rsidRPr="00550495">
        <w:t>);</w:t>
      </w:r>
      <w:proofErr w:type="gramEnd"/>
    </w:p>
    <w:p w14:paraId="08C648CA" w14:textId="77777777" w:rsidR="00D965A2" w:rsidRDefault="00D965A2" w:rsidP="00550495"/>
    <w:p w14:paraId="2C28C1B8" w14:textId="75288578" w:rsidR="004850E6" w:rsidRDefault="004850E6" w:rsidP="00550495">
      <w:r w:rsidRPr="004850E6">
        <w:drawing>
          <wp:inline distT="0" distB="0" distL="0" distR="0" wp14:anchorId="2E9541DC" wp14:editId="116B3B94">
            <wp:extent cx="6583765" cy="3521868"/>
            <wp:effectExtent l="0" t="0" r="7620" b="2540"/>
            <wp:docPr id="108965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08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3174" cy="35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483F" w14:textId="77777777" w:rsidR="004850E6" w:rsidRDefault="004850E6" w:rsidP="00550495"/>
    <w:p w14:paraId="6793990A" w14:textId="50FF5CDF" w:rsidR="00D965A2" w:rsidRDefault="00D965A2" w:rsidP="00550495">
      <w:r>
        <w:t>Now we are inserted some sample data successfully into the tables we are created</w:t>
      </w:r>
      <w:r w:rsidR="004850E6">
        <w:t xml:space="preserve"> as per the screenshots.</w:t>
      </w:r>
      <w:r>
        <w:t xml:space="preserve"> </w:t>
      </w:r>
    </w:p>
    <w:p w14:paraId="70FF84E2" w14:textId="77777777" w:rsidR="00D965A2" w:rsidRDefault="00D965A2" w:rsidP="00550495"/>
    <w:p w14:paraId="1739E492" w14:textId="550DCC3E" w:rsidR="00D965A2" w:rsidRDefault="00D965A2" w:rsidP="00D965A2">
      <w:pPr>
        <w:pStyle w:val="Heading1"/>
      </w:pPr>
      <w:r>
        <w:t>Step 4:</w:t>
      </w:r>
      <w:r w:rsidRPr="00D965A2">
        <w:rPr>
          <w:rFonts w:ascii="Arial" w:eastAsiaTheme="minorEastAsia" w:hAnsi="Arial" w:cs="Arial"/>
          <w:b w:val="0"/>
          <w:bCs w:val="0"/>
          <w:color w:val="434343"/>
        </w:rPr>
        <w:t xml:space="preserve"> </w:t>
      </w:r>
      <w:r w:rsidRPr="00D965A2">
        <w:rPr>
          <w:lang w:val="en-US"/>
        </w:rPr>
        <w:t xml:space="preserve"> Data Exploration</w:t>
      </w:r>
    </w:p>
    <w:p w14:paraId="5D269432" w14:textId="77777777" w:rsidR="00D965A2" w:rsidRDefault="00D965A2" w:rsidP="00D965A2"/>
    <w:p w14:paraId="47FC1BAC" w14:textId="3334F74A" w:rsidR="00D965A2" w:rsidRDefault="00D965A2" w:rsidP="00D965A2">
      <w:r>
        <w:t>4.1</w:t>
      </w:r>
      <w:r>
        <w:t>Write query to retrieve all customer information:</w:t>
      </w:r>
    </w:p>
    <w:p w14:paraId="2DBE6655" w14:textId="77777777" w:rsidR="00D965A2" w:rsidRDefault="00D965A2" w:rsidP="00D965A2">
      <w:pPr>
        <w:ind w:firstLine="720"/>
      </w:pPr>
      <w:r>
        <w:t xml:space="preserve">select * from </w:t>
      </w:r>
      <w:proofErr w:type="gramStart"/>
      <w:r>
        <w:t>Customers;</w:t>
      </w:r>
      <w:proofErr w:type="gramEnd"/>
    </w:p>
    <w:p w14:paraId="7C68A457" w14:textId="6D3898B4" w:rsidR="00D965A2" w:rsidRDefault="007713E5" w:rsidP="00D965A2">
      <w:r w:rsidRPr="007713E5">
        <w:drawing>
          <wp:inline distT="0" distB="0" distL="0" distR="0" wp14:anchorId="2F471CFD" wp14:editId="78F38FD8">
            <wp:extent cx="6136481" cy="3303520"/>
            <wp:effectExtent l="0" t="0" r="0" b="0"/>
            <wp:docPr id="19611729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72987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104" cy="33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947E" w14:textId="77777777" w:rsidR="007723AB" w:rsidRDefault="007723AB" w:rsidP="00D965A2"/>
    <w:bookmarkEnd w:id="0"/>
    <w:p w14:paraId="55759929" w14:textId="77777777" w:rsidR="00D965A2" w:rsidRDefault="00D965A2" w:rsidP="00D965A2">
      <w:r>
        <w:t>4.2: Query accounts for a specific customer:</w:t>
      </w:r>
    </w:p>
    <w:p w14:paraId="5815820D" w14:textId="2CD1F3D8" w:rsidR="00D965A2" w:rsidRDefault="00D965A2" w:rsidP="00D965A2">
      <w:r>
        <w:t xml:space="preserve"> </w:t>
      </w:r>
      <w:r>
        <w:tab/>
        <w:t xml:space="preserve">select * from accounts where </w:t>
      </w:r>
      <w:proofErr w:type="spellStart"/>
      <w:r>
        <w:t>customer_id</w:t>
      </w:r>
      <w:proofErr w:type="spellEnd"/>
      <w:r>
        <w:t>=</w:t>
      </w:r>
      <w:proofErr w:type="gramStart"/>
      <w:r>
        <w:t>5;</w:t>
      </w:r>
      <w:proofErr w:type="gramEnd"/>
    </w:p>
    <w:p w14:paraId="15D8685C" w14:textId="0EEAC94A" w:rsidR="007713E5" w:rsidRDefault="007713E5" w:rsidP="00D965A2">
      <w:r>
        <w:tab/>
      </w:r>
      <w:r w:rsidRPr="007713E5">
        <w:drawing>
          <wp:inline distT="0" distB="0" distL="0" distR="0" wp14:anchorId="6038E024" wp14:editId="58B4EC0E">
            <wp:extent cx="6857528" cy="3671888"/>
            <wp:effectExtent l="0" t="0" r="635" b="5080"/>
            <wp:docPr id="45500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66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6482" cy="36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05F6" w14:textId="77777777" w:rsidR="00D965A2" w:rsidRDefault="00D965A2" w:rsidP="00D965A2"/>
    <w:p w14:paraId="694C844A" w14:textId="77777777" w:rsidR="00D965A2" w:rsidRDefault="00D965A2" w:rsidP="00D965A2">
      <w:r>
        <w:t xml:space="preserve">4.3: Find the </w:t>
      </w:r>
      <w:proofErr w:type="gramStart"/>
      <w:r>
        <w:t>customer</w:t>
      </w:r>
      <w:proofErr w:type="gramEnd"/>
      <w:r>
        <w:t xml:space="preserve"> name and account balance for each account</w:t>
      </w:r>
    </w:p>
    <w:p w14:paraId="1EE02378" w14:textId="77777777" w:rsidR="007723AB" w:rsidRPr="007723AB" w:rsidRDefault="007723AB" w:rsidP="007723AB">
      <w:pPr>
        <w:spacing w:after="200" w:line="276" w:lineRule="auto"/>
        <w:ind w:firstLine="720"/>
      </w:pPr>
      <w:r w:rsidRPr="007723AB">
        <w:t>select </w:t>
      </w:r>
      <w:proofErr w:type="gramStart"/>
      <w:r w:rsidRPr="007723AB">
        <w:t>concat(</w:t>
      </w:r>
      <w:proofErr w:type="gramEnd"/>
      <w:r w:rsidRPr="007723AB">
        <w:t>first_name,' ',last_name) as customer_name,a.account_type, balance</w:t>
      </w:r>
    </w:p>
    <w:p w14:paraId="17BD6493" w14:textId="77777777" w:rsidR="007723AB" w:rsidRPr="007723AB" w:rsidRDefault="007723AB" w:rsidP="007723AB">
      <w:pPr>
        <w:spacing w:after="200" w:line="276" w:lineRule="auto"/>
        <w:ind w:firstLine="720"/>
      </w:pPr>
      <w:r w:rsidRPr="007723AB">
        <w:t> from customers c join accounts a on </w:t>
      </w:r>
      <w:proofErr w:type="gramStart"/>
      <w:r w:rsidRPr="007723AB">
        <w:t>c.customer</w:t>
      </w:r>
      <w:proofErr w:type="gramEnd"/>
      <w:r w:rsidRPr="007723AB">
        <w:t>_id=a.customer_id ;</w:t>
      </w:r>
    </w:p>
    <w:p w14:paraId="4F18E631" w14:textId="4676C582" w:rsidR="007723AB" w:rsidRDefault="007723AB" w:rsidP="00D965A2">
      <w:pPr>
        <w:ind w:firstLine="720"/>
      </w:pPr>
      <w:r w:rsidRPr="007723AB">
        <w:drawing>
          <wp:inline distT="0" distB="0" distL="0" distR="0" wp14:anchorId="5583F473" wp14:editId="37D461F2">
            <wp:extent cx="6943725" cy="3710802"/>
            <wp:effectExtent l="0" t="0" r="0" b="4445"/>
            <wp:docPr id="202688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819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0492" cy="37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F50" w14:textId="77777777" w:rsidR="00D965A2" w:rsidRDefault="00D965A2" w:rsidP="00D965A2"/>
    <w:p w14:paraId="3CB0B124" w14:textId="77777777" w:rsidR="00D965A2" w:rsidRDefault="00D965A2" w:rsidP="00D965A2">
      <w:r>
        <w:t xml:space="preserve"> 4.4: Analyze customer loan balances:</w:t>
      </w:r>
    </w:p>
    <w:p w14:paraId="76E1E1E1" w14:textId="77777777" w:rsidR="007723AB" w:rsidRDefault="00D965A2" w:rsidP="007723AB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tab/>
      </w:r>
      <w:r w:rsidR="007723AB">
        <w:rPr>
          <w:rFonts w:ascii="Consolas" w:hAnsi="Consolas"/>
          <w:color w:val="0000FF"/>
          <w:sz w:val="21"/>
          <w:szCs w:val="21"/>
        </w:rPr>
        <w:t>select</w:t>
      </w:r>
      <w:r w:rsidR="007723AB">
        <w:rPr>
          <w:rFonts w:ascii="Consolas" w:hAnsi="Consolas"/>
          <w:color w:val="000000"/>
          <w:sz w:val="21"/>
          <w:szCs w:val="21"/>
        </w:rPr>
        <w:t> </w:t>
      </w:r>
      <w:proofErr w:type="gramStart"/>
      <w:r w:rsidR="007723AB">
        <w:rPr>
          <w:rFonts w:ascii="Consolas" w:hAnsi="Consolas"/>
          <w:color w:val="0000FF"/>
          <w:sz w:val="21"/>
          <w:szCs w:val="21"/>
        </w:rPr>
        <w:t>concat</w:t>
      </w:r>
      <w:r w:rsidR="007723A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="007723AB">
        <w:rPr>
          <w:rFonts w:ascii="Consolas" w:hAnsi="Consolas"/>
          <w:color w:val="000000"/>
          <w:sz w:val="21"/>
          <w:szCs w:val="21"/>
        </w:rPr>
        <w:t>first_name,</w:t>
      </w:r>
      <w:r w:rsidR="007723AB">
        <w:rPr>
          <w:rFonts w:ascii="Consolas" w:hAnsi="Consolas"/>
          <w:color w:val="FF0000"/>
          <w:sz w:val="21"/>
          <w:szCs w:val="21"/>
        </w:rPr>
        <w:t>' '</w:t>
      </w:r>
      <w:r w:rsidR="007723AB">
        <w:rPr>
          <w:rFonts w:ascii="Consolas" w:hAnsi="Consolas"/>
          <w:color w:val="000000"/>
          <w:sz w:val="21"/>
          <w:szCs w:val="21"/>
        </w:rPr>
        <w:t>,last_name) </w:t>
      </w:r>
      <w:r w:rsidR="007723AB">
        <w:rPr>
          <w:rFonts w:ascii="Consolas" w:hAnsi="Consolas"/>
          <w:color w:val="0000FF"/>
          <w:sz w:val="21"/>
          <w:szCs w:val="21"/>
        </w:rPr>
        <w:t>as</w:t>
      </w:r>
      <w:r w:rsidR="007723AB">
        <w:rPr>
          <w:rFonts w:ascii="Consolas" w:hAnsi="Consolas"/>
          <w:color w:val="000000"/>
          <w:sz w:val="21"/>
          <w:szCs w:val="21"/>
        </w:rPr>
        <w:t> customer_name,l.loan_amount</w:t>
      </w:r>
    </w:p>
    <w:p w14:paraId="52A36641" w14:textId="77777777" w:rsidR="007723AB" w:rsidRDefault="007723AB" w:rsidP="007723AB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0000FF"/>
          <w:sz w:val="21"/>
          <w:szCs w:val="21"/>
        </w:rPr>
        <w:t>from</w:t>
      </w:r>
      <w:r>
        <w:rPr>
          <w:rFonts w:ascii="Consolas" w:hAnsi="Consolas"/>
          <w:color w:val="000000"/>
          <w:sz w:val="21"/>
          <w:szCs w:val="21"/>
        </w:rPr>
        <w:t> customers c </w:t>
      </w:r>
      <w:r>
        <w:rPr>
          <w:rFonts w:ascii="Consolas" w:hAnsi="Consolas"/>
          <w:color w:val="778899"/>
          <w:sz w:val="21"/>
          <w:szCs w:val="21"/>
        </w:rPr>
        <w:t>join</w:t>
      </w:r>
      <w:r>
        <w:rPr>
          <w:rFonts w:ascii="Consolas" w:hAnsi="Consolas"/>
          <w:color w:val="000000"/>
          <w:sz w:val="21"/>
          <w:szCs w:val="21"/>
        </w:rPr>
        <w:t> loans l </w:t>
      </w:r>
      <w:r>
        <w:rPr>
          <w:rFonts w:ascii="Consolas" w:hAnsi="Consolas"/>
          <w:color w:val="0000FF"/>
          <w:sz w:val="21"/>
          <w:szCs w:val="21"/>
        </w:rPr>
        <w:t>on</w:t>
      </w:r>
      <w:r>
        <w:rPr>
          <w:rFonts w:ascii="Consolas" w:hAnsi="Consolas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c.customer</w:t>
      </w:r>
      <w:proofErr w:type="gramEnd"/>
      <w:r>
        <w:rPr>
          <w:rFonts w:ascii="Consolas" w:hAnsi="Consolas"/>
          <w:color w:val="000000"/>
          <w:sz w:val="21"/>
          <w:szCs w:val="21"/>
        </w:rPr>
        <w:t>_id</w:t>
      </w:r>
      <w:proofErr w:type="spellEnd"/>
      <w:r>
        <w:rPr>
          <w:rFonts w:ascii="Consolas" w:hAnsi="Consolas"/>
          <w:color w:val="778899"/>
          <w:sz w:val="21"/>
          <w:szCs w:val="21"/>
        </w:rPr>
        <w:t>=</w:t>
      </w:r>
      <w:proofErr w:type="spellStart"/>
      <w:r>
        <w:rPr>
          <w:rFonts w:ascii="Consolas" w:hAnsi="Consolas"/>
          <w:color w:val="000000"/>
          <w:sz w:val="21"/>
          <w:szCs w:val="21"/>
        </w:rPr>
        <w:t>l.customer_id</w:t>
      </w:r>
      <w:proofErr w:type="spellEnd"/>
      <w:r>
        <w:rPr>
          <w:rFonts w:ascii="Consolas" w:hAnsi="Consolas"/>
          <w:color w:val="000000"/>
          <w:sz w:val="21"/>
          <w:szCs w:val="21"/>
        </w:rPr>
        <w:t> ;</w:t>
      </w:r>
    </w:p>
    <w:p w14:paraId="5489D09E" w14:textId="77777777" w:rsidR="007723AB" w:rsidRDefault="007723AB" w:rsidP="007723AB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8867FA0" w14:textId="07CBDFC1" w:rsidR="007723AB" w:rsidRDefault="007723AB" w:rsidP="007723AB">
      <w:pPr>
        <w:shd w:val="clear" w:color="auto" w:fill="FFFFFE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723AB">
        <w:rPr>
          <w:rFonts w:ascii="Consolas" w:hAnsi="Consolas"/>
          <w:color w:val="000000"/>
          <w:sz w:val="21"/>
          <w:szCs w:val="21"/>
        </w:rPr>
        <w:drawing>
          <wp:inline distT="0" distB="0" distL="0" distR="0" wp14:anchorId="3353A656" wp14:editId="6BBEB08D">
            <wp:extent cx="7443787" cy="3962517"/>
            <wp:effectExtent l="0" t="0" r="5080" b="0"/>
            <wp:docPr id="215211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10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51859" cy="39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86CF" w14:textId="6196ACA5" w:rsidR="00D965A2" w:rsidRDefault="00D965A2" w:rsidP="00D965A2"/>
    <w:p w14:paraId="6446EE8D" w14:textId="77777777" w:rsidR="007723AB" w:rsidRDefault="007723AB" w:rsidP="00D965A2"/>
    <w:p w14:paraId="325D0772" w14:textId="77777777" w:rsidR="007723AB" w:rsidRDefault="007723AB" w:rsidP="00D965A2"/>
    <w:p w14:paraId="16F87C8F" w14:textId="77777777" w:rsidR="00D965A2" w:rsidRDefault="00D965A2" w:rsidP="00D965A2">
      <w:r>
        <w:t xml:space="preserve"> 4.5: List all customers who have made a transaction in the 2024-03</w:t>
      </w:r>
    </w:p>
    <w:p w14:paraId="1F92BD69" w14:textId="77777777" w:rsidR="00BA2931" w:rsidRPr="00BA2931" w:rsidRDefault="00BA2931" w:rsidP="00BA2931">
      <w:pPr>
        <w:ind w:left="720" w:firstLine="720"/>
      </w:pPr>
      <w:r w:rsidRPr="00BA2931">
        <w:t>select distinct </w:t>
      </w:r>
      <w:proofErr w:type="gramStart"/>
      <w:r w:rsidRPr="00BA2931">
        <w:t>concat(</w:t>
      </w:r>
      <w:proofErr w:type="gramEnd"/>
      <w:r w:rsidRPr="00BA2931">
        <w:t>first_name, last_name) as customername , transaction_date </w:t>
      </w:r>
    </w:p>
    <w:p w14:paraId="5B793B50" w14:textId="77777777" w:rsidR="00BA2931" w:rsidRPr="00BA2931" w:rsidRDefault="00BA2931" w:rsidP="00BA2931">
      <w:pPr>
        <w:ind w:left="1440" w:firstLine="720"/>
      </w:pPr>
      <w:r w:rsidRPr="00BA2931">
        <w:t>from customers c </w:t>
      </w:r>
    </w:p>
    <w:p w14:paraId="54E54D0E" w14:textId="77777777" w:rsidR="00BA2931" w:rsidRPr="00BA2931" w:rsidRDefault="00BA2931" w:rsidP="00BA2931">
      <w:pPr>
        <w:ind w:left="2160"/>
      </w:pPr>
      <w:r w:rsidRPr="00BA2931">
        <w:t>join accounts a on   </w:t>
      </w:r>
      <w:proofErr w:type="spellStart"/>
      <w:proofErr w:type="gramStart"/>
      <w:r w:rsidRPr="00BA2931">
        <w:t>c.customer</w:t>
      </w:r>
      <w:proofErr w:type="gramEnd"/>
      <w:r w:rsidRPr="00BA2931">
        <w:t>_id</w:t>
      </w:r>
      <w:proofErr w:type="spellEnd"/>
      <w:r w:rsidRPr="00BA2931">
        <w:t>=</w:t>
      </w:r>
      <w:proofErr w:type="spellStart"/>
      <w:r w:rsidRPr="00BA2931">
        <w:t>a.customer_id</w:t>
      </w:r>
      <w:proofErr w:type="spellEnd"/>
      <w:r w:rsidRPr="00BA2931">
        <w:t> </w:t>
      </w:r>
    </w:p>
    <w:p w14:paraId="7BCA0446" w14:textId="77777777" w:rsidR="00BA2931" w:rsidRPr="00BA2931" w:rsidRDefault="00BA2931" w:rsidP="00BA2931">
      <w:pPr>
        <w:ind w:left="1440" w:firstLine="720"/>
      </w:pPr>
      <w:r w:rsidRPr="00BA2931">
        <w:t>join transactions t on </w:t>
      </w:r>
      <w:proofErr w:type="spellStart"/>
      <w:proofErr w:type="gramStart"/>
      <w:r w:rsidRPr="00BA2931">
        <w:t>a.account</w:t>
      </w:r>
      <w:proofErr w:type="gramEnd"/>
      <w:r w:rsidRPr="00BA2931">
        <w:t>_id</w:t>
      </w:r>
      <w:proofErr w:type="spellEnd"/>
      <w:r w:rsidRPr="00BA2931">
        <w:t>=</w:t>
      </w:r>
      <w:proofErr w:type="spellStart"/>
      <w:r w:rsidRPr="00BA2931">
        <w:t>t.account_id</w:t>
      </w:r>
      <w:proofErr w:type="spellEnd"/>
      <w:r w:rsidRPr="00BA2931">
        <w:t> </w:t>
      </w:r>
    </w:p>
    <w:p w14:paraId="1012EABE" w14:textId="77777777" w:rsidR="00BA2931" w:rsidRPr="00BA2931" w:rsidRDefault="00BA2931" w:rsidP="00BA2931">
      <w:pPr>
        <w:ind w:left="2160"/>
      </w:pPr>
      <w:r w:rsidRPr="00BA2931">
        <w:t>    where </w:t>
      </w:r>
      <w:proofErr w:type="gramStart"/>
      <w:r w:rsidRPr="00BA2931">
        <w:t>t.transaction</w:t>
      </w:r>
      <w:proofErr w:type="gramEnd"/>
      <w:r w:rsidRPr="00BA2931">
        <w:t>_date between '2024-03-01' and '2024-03-31';</w:t>
      </w:r>
    </w:p>
    <w:p w14:paraId="40C4317F" w14:textId="77777777" w:rsidR="00BA2931" w:rsidRPr="00BA2931" w:rsidRDefault="00BA2931" w:rsidP="00BA2931"/>
    <w:p w14:paraId="7C9DE7DD" w14:textId="77777777" w:rsidR="00D965A2" w:rsidRPr="00D965A2" w:rsidRDefault="00D965A2" w:rsidP="00D965A2"/>
    <w:p w14:paraId="2E92E013" w14:textId="5322F50B" w:rsidR="00D965A2" w:rsidRDefault="00BA2931" w:rsidP="00550495">
      <w:r w:rsidRPr="00BA2931">
        <w:drawing>
          <wp:inline distT="0" distB="0" distL="0" distR="0" wp14:anchorId="7F1F8A6C" wp14:editId="057425D4">
            <wp:extent cx="7908131" cy="4208300"/>
            <wp:effectExtent l="0" t="0" r="0" b="1905"/>
            <wp:docPr id="1134279955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79955" name="Picture 1" descr="A computer screen with text box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1705" cy="421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12F5" w14:textId="77777777" w:rsidR="00BA2931" w:rsidRDefault="00BA2931" w:rsidP="00550495"/>
    <w:p w14:paraId="30E115A2" w14:textId="77777777" w:rsidR="00BA2931" w:rsidRDefault="00BA2931" w:rsidP="00550495"/>
    <w:p w14:paraId="2ED000D1" w14:textId="77777777" w:rsidR="00BA2931" w:rsidRDefault="00BA2931" w:rsidP="00550495"/>
    <w:p w14:paraId="702CB830" w14:textId="2002FB5E" w:rsidR="009C44CB" w:rsidRDefault="00BA2931" w:rsidP="009C44CB">
      <w:pPr>
        <w:pStyle w:val="Heading2"/>
        <w:rPr>
          <w:sz w:val="32"/>
          <w:szCs w:val="32"/>
        </w:rPr>
      </w:pPr>
      <w:r w:rsidRPr="009C44CB">
        <w:rPr>
          <w:sz w:val="32"/>
          <w:szCs w:val="32"/>
        </w:rPr>
        <w:t xml:space="preserve">Step </w:t>
      </w:r>
      <w:r w:rsidR="009C44CB" w:rsidRPr="009C44CB">
        <w:rPr>
          <w:sz w:val="32"/>
          <w:szCs w:val="32"/>
        </w:rPr>
        <w:t>5:</w:t>
      </w:r>
      <w:r w:rsidRPr="009C44CB">
        <w:rPr>
          <w:sz w:val="32"/>
          <w:szCs w:val="32"/>
        </w:rPr>
        <w:t xml:space="preserve"> </w:t>
      </w:r>
      <w:r w:rsidR="009C44CB" w:rsidRPr="009C44CB">
        <w:rPr>
          <w:sz w:val="32"/>
          <w:szCs w:val="32"/>
        </w:rPr>
        <w:t> Aggregation and Insights</w:t>
      </w:r>
      <w:r w:rsidR="009C44CB">
        <w:rPr>
          <w:sz w:val="32"/>
          <w:szCs w:val="32"/>
        </w:rPr>
        <w:br/>
      </w:r>
    </w:p>
    <w:p w14:paraId="567B1751" w14:textId="3E39F72F" w:rsidR="00BA2931" w:rsidRDefault="009C44CB" w:rsidP="009C44CB">
      <w:r w:rsidRPr="009C44CB">
        <w:t>5.1: Calculate the total balance across all accounts for each customer:</w:t>
      </w:r>
    </w:p>
    <w:p w14:paraId="5467ADF5" w14:textId="77777777" w:rsidR="009C44CB" w:rsidRDefault="009C44CB" w:rsidP="009C44CB"/>
    <w:p w14:paraId="2FAC0683" w14:textId="77777777" w:rsidR="009C44CB" w:rsidRPr="009C44CB" w:rsidRDefault="009C44CB" w:rsidP="009C44CB">
      <w:r w:rsidRPr="009C44CB">
        <w:t>SELECT </w:t>
      </w:r>
      <w:proofErr w:type="gramStart"/>
      <w:r w:rsidRPr="009C44CB">
        <w:t>concat(</w:t>
      </w:r>
      <w:proofErr w:type="gramEnd"/>
      <w:r w:rsidRPr="009C44CB">
        <w:t>first_name, last_name) as customername , SUM(a.balance) AS total_balance</w:t>
      </w:r>
    </w:p>
    <w:p w14:paraId="758293EC" w14:textId="77777777" w:rsidR="009C44CB" w:rsidRPr="009C44CB" w:rsidRDefault="009C44CB" w:rsidP="009C44CB">
      <w:r w:rsidRPr="009C44CB">
        <w:t>FROM customers c</w:t>
      </w:r>
    </w:p>
    <w:p w14:paraId="2D71B7C0" w14:textId="77777777" w:rsidR="009C44CB" w:rsidRPr="009C44CB" w:rsidRDefault="009C44CB" w:rsidP="009C44CB">
      <w:r w:rsidRPr="009C44CB">
        <w:t>JOIN accounts a ON </w:t>
      </w:r>
      <w:proofErr w:type="spellStart"/>
      <w:proofErr w:type="gramStart"/>
      <w:r w:rsidRPr="009C44CB">
        <w:t>c.customer</w:t>
      </w:r>
      <w:proofErr w:type="gramEnd"/>
      <w:r w:rsidRPr="009C44CB">
        <w:t>_id</w:t>
      </w:r>
      <w:proofErr w:type="spellEnd"/>
      <w:r w:rsidRPr="009C44CB">
        <w:t> = </w:t>
      </w:r>
      <w:proofErr w:type="spellStart"/>
      <w:r w:rsidRPr="009C44CB">
        <w:t>a.customer_id</w:t>
      </w:r>
      <w:proofErr w:type="spellEnd"/>
    </w:p>
    <w:p w14:paraId="7EA313B1" w14:textId="77777777" w:rsidR="009C44CB" w:rsidRPr="009C44CB" w:rsidRDefault="009C44CB" w:rsidP="009C44CB">
      <w:r w:rsidRPr="009C44CB">
        <w:t>GROUP BY </w:t>
      </w:r>
      <w:proofErr w:type="spellStart"/>
      <w:proofErr w:type="gramStart"/>
      <w:r w:rsidRPr="009C44CB">
        <w:t>c.customer</w:t>
      </w:r>
      <w:proofErr w:type="gramEnd"/>
      <w:r w:rsidRPr="009C44CB">
        <w:t>_id</w:t>
      </w:r>
      <w:proofErr w:type="spellEnd"/>
      <w:r w:rsidRPr="009C44CB">
        <w:t>, </w:t>
      </w:r>
      <w:proofErr w:type="spellStart"/>
      <w:r w:rsidRPr="009C44CB">
        <w:t>c.first_name</w:t>
      </w:r>
      <w:proofErr w:type="spellEnd"/>
      <w:r w:rsidRPr="009C44CB">
        <w:t>, </w:t>
      </w:r>
      <w:proofErr w:type="spellStart"/>
      <w:r w:rsidRPr="009C44CB">
        <w:t>c.last_name</w:t>
      </w:r>
      <w:proofErr w:type="spellEnd"/>
      <w:r w:rsidRPr="009C44CB">
        <w:t>;</w:t>
      </w:r>
    </w:p>
    <w:p w14:paraId="5AD4D98E" w14:textId="77777777" w:rsidR="00D965A2" w:rsidRDefault="00D965A2" w:rsidP="00550495"/>
    <w:p w14:paraId="39E51E32" w14:textId="37FCE7A0" w:rsidR="009C44CB" w:rsidRDefault="009C44CB" w:rsidP="00550495">
      <w:r w:rsidRPr="009C44CB">
        <w:drawing>
          <wp:inline distT="0" distB="0" distL="0" distR="0" wp14:anchorId="7C4EC9E6" wp14:editId="7A2759F8">
            <wp:extent cx="8179593" cy="4335141"/>
            <wp:effectExtent l="0" t="0" r="0" b="8890"/>
            <wp:docPr id="83459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99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00693" cy="43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0F76" w14:textId="77777777" w:rsidR="009C44CB" w:rsidRDefault="009C44CB" w:rsidP="00550495"/>
    <w:p w14:paraId="0157AF60" w14:textId="77777777" w:rsidR="009C44CB" w:rsidRDefault="009C44CB" w:rsidP="00550495"/>
    <w:p w14:paraId="648BBFA1" w14:textId="77777777" w:rsidR="009C44CB" w:rsidRDefault="009C44CB" w:rsidP="009C44CB"/>
    <w:p w14:paraId="5426E008" w14:textId="68DFDE8B" w:rsidR="009C44CB" w:rsidRDefault="009C44CB" w:rsidP="009C44CB">
      <w:r>
        <w:t xml:space="preserve"> 5.2: Calculate the average loan amount for each loan term:</w:t>
      </w:r>
    </w:p>
    <w:p w14:paraId="1186CB01" w14:textId="77777777" w:rsidR="009C44CB" w:rsidRDefault="009C44CB" w:rsidP="009C44CB"/>
    <w:p w14:paraId="45E408E6" w14:textId="77777777" w:rsidR="009C44CB" w:rsidRPr="009C44CB" w:rsidRDefault="009C44CB" w:rsidP="009C44CB">
      <w:r w:rsidRPr="009C44CB">
        <w:t>SELECT </w:t>
      </w:r>
      <w:proofErr w:type="spellStart"/>
      <w:r w:rsidRPr="009C44CB">
        <w:t>loan_term</w:t>
      </w:r>
      <w:proofErr w:type="spellEnd"/>
      <w:r w:rsidRPr="009C44CB">
        <w:t>, </w:t>
      </w:r>
      <w:proofErr w:type="gramStart"/>
      <w:r w:rsidRPr="009C44CB">
        <w:t>AVG(</w:t>
      </w:r>
      <w:proofErr w:type="spellStart"/>
      <w:proofErr w:type="gramEnd"/>
      <w:r w:rsidRPr="009C44CB">
        <w:t>loan_amount</w:t>
      </w:r>
      <w:proofErr w:type="spellEnd"/>
      <w:r w:rsidRPr="009C44CB">
        <w:t>) AS </w:t>
      </w:r>
      <w:proofErr w:type="spellStart"/>
      <w:r w:rsidRPr="009C44CB">
        <w:t>average_loan_amount</w:t>
      </w:r>
      <w:proofErr w:type="spellEnd"/>
    </w:p>
    <w:p w14:paraId="58362683" w14:textId="77777777" w:rsidR="009C44CB" w:rsidRPr="009C44CB" w:rsidRDefault="009C44CB" w:rsidP="009C44CB">
      <w:r w:rsidRPr="009C44CB">
        <w:t>FROM loans</w:t>
      </w:r>
    </w:p>
    <w:p w14:paraId="307049F4" w14:textId="77777777" w:rsidR="009C44CB" w:rsidRPr="009C44CB" w:rsidRDefault="009C44CB" w:rsidP="009C44CB">
      <w:r w:rsidRPr="009C44CB">
        <w:t>GROUP BY </w:t>
      </w:r>
      <w:proofErr w:type="spellStart"/>
      <w:r w:rsidRPr="009C44CB">
        <w:t>loan_</w:t>
      </w:r>
      <w:proofErr w:type="gramStart"/>
      <w:r w:rsidRPr="009C44CB">
        <w:t>term</w:t>
      </w:r>
      <w:proofErr w:type="spellEnd"/>
      <w:r w:rsidRPr="009C44CB">
        <w:t>;</w:t>
      </w:r>
      <w:proofErr w:type="gramEnd"/>
    </w:p>
    <w:p w14:paraId="29757A51" w14:textId="77777777" w:rsidR="00550495" w:rsidRPr="00550495" w:rsidRDefault="00550495" w:rsidP="00550495"/>
    <w:p w14:paraId="214DA9E3" w14:textId="2AE29FC9" w:rsidR="00550495" w:rsidRDefault="009C44CB" w:rsidP="00550495">
      <w:pPr>
        <w:pStyle w:val="Heading2"/>
      </w:pPr>
      <w:r w:rsidRPr="009C44CB">
        <w:drawing>
          <wp:inline distT="0" distB="0" distL="0" distR="0" wp14:anchorId="53189C76" wp14:editId="775AE920">
            <wp:extent cx="7593806" cy="4026540"/>
            <wp:effectExtent l="0" t="0" r="7620" b="0"/>
            <wp:docPr id="1756089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99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3355" cy="40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6A07" w14:textId="77777777" w:rsidR="009C44CB" w:rsidRPr="009C44CB" w:rsidRDefault="009C44CB" w:rsidP="009C44CB"/>
    <w:p w14:paraId="401A078A" w14:textId="77777777" w:rsidR="009C44CB" w:rsidRDefault="009C44CB" w:rsidP="009C44CB"/>
    <w:p w14:paraId="33F67849" w14:textId="6036E64C" w:rsidR="009C44CB" w:rsidRDefault="009C44CB" w:rsidP="009C44CB">
      <w:r w:rsidRPr="009C44CB">
        <w:t>5.3: Find the total loan amount and interest across all loans:</w:t>
      </w:r>
    </w:p>
    <w:p w14:paraId="399DA40B" w14:textId="77777777" w:rsidR="009C44CB" w:rsidRPr="009C44CB" w:rsidRDefault="009C44CB" w:rsidP="009C44CB"/>
    <w:p w14:paraId="71A935E7" w14:textId="3BDBC165" w:rsidR="0029111B" w:rsidRPr="0029111B" w:rsidRDefault="0029111B" w:rsidP="0029111B">
      <w:pPr>
        <w:pStyle w:val="ListBullet"/>
        <w:numPr>
          <w:ilvl w:val="0"/>
          <w:numId w:val="0"/>
        </w:numPr>
        <w:ind w:left="360"/>
      </w:pPr>
      <w:r w:rsidRPr="0029111B">
        <w:t> SELECT </w:t>
      </w:r>
      <w:proofErr w:type="gramStart"/>
      <w:r w:rsidRPr="0029111B">
        <w:t>SUM(</w:t>
      </w:r>
      <w:proofErr w:type="gramEnd"/>
      <w:r w:rsidRPr="0029111B">
        <w:t>loan_amount) AS total_loan_amount, SUM(loan_amount * (interest_rate / 100)) AS </w:t>
      </w:r>
      <w:proofErr w:type="spellStart"/>
      <w:r w:rsidRPr="0029111B">
        <w:t>total_interest</w:t>
      </w:r>
      <w:proofErr w:type="spellEnd"/>
      <w:r>
        <w:t xml:space="preserve"> </w:t>
      </w:r>
      <w:r w:rsidRPr="0029111B">
        <w:t>FROM loans;</w:t>
      </w:r>
    </w:p>
    <w:p w14:paraId="0385C041" w14:textId="77777777" w:rsidR="0029111B" w:rsidRDefault="0029111B" w:rsidP="0029111B">
      <w:pPr>
        <w:pStyle w:val="ListBullet"/>
        <w:numPr>
          <w:ilvl w:val="0"/>
          <w:numId w:val="0"/>
        </w:numPr>
        <w:ind w:left="360"/>
      </w:pPr>
    </w:p>
    <w:p w14:paraId="555703A0" w14:textId="2D3AF41B" w:rsidR="0029111B" w:rsidRDefault="0029111B" w:rsidP="0029111B">
      <w:pPr>
        <w:pStyle w:val="ListBullet"/>
        <w:numPr>
          <w:ilvl w:val="0"/>
          <w:numId w:val="0"/>
        </w:numPr>
        <w:ind w:left="360"/>
      </w:pPr>
      <w:r w:rsidRPr="0029111B">
        <w:drawing>
          <wp:inline distT="0" distB="0" distL="0" distR="0" wp14:anchorId="49B377E4" wp14:editId="006E199E">
            <wp:extent cx="7165181" cy="3780586"/>
            <wp:effectExtent l="0" t="0" r="0" b="0"/>
            <wp:docPr id="23418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89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4174" cy="37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60F" w14:textId="77777777" w:rsidR="0029111B" w:rsidRDefault="0029111B" w:rsidP="0029111B">
      <w:pPr>
        <w:pStyle w:val="ListBullet"/>
        <w:numPr>
          <w:ilvl w:val="0"/>
          <w:numId w:val="0"/>
        </w:numPr>
        <w:ind w:left="360" w:hanging="360"/>
      </w:pPr>
    </w:p>
    <w:p w14:paraId="621A2CFB" w14:textId="77777777" w:rsidR="0029111B" w:rsidRDefault="0029111B" w:rsidP="0029111B">
      <w:pPr>
        <w:pStyle w:val="ListBullet"/>
        <w:numPr>
          <w:ilvl w:val="0"/>
          <w:numId w:val="0"/>
        </w:numPr>
        <w:ind w:left="360" w:hanging="360"/>
      </w:pPr>
    </w:p>
    <w:p w14:paraId="2837D1CB" w14:textId="77777777" w:rsidR="0029111B" w:rsidRDefault="0029111B" w:rsidP="0029111B">
      <w:pPr>
        <w:pStyle w:val="ListBullet"/>
        <w:numPr>
          <w:ilvl w:val="0"/>
          <w:numId w:val="0"/>
        </w:numPr>
        <w:ind w:left="360" w:hanging="360"/>
      </w:pPr>
    </w:p>
    <w:p w14:paraId="70CC2E4F" w14:textId="77777777" w:rsidR="0029111B" w:rsidRDefault="0029111B" w:rsidP="0029111B">
      <w:pPr>
        <w:pStyle w:val="ListBullet"/>
        <w:numPr>
          <w:ilvl w:val="0"/>
          <w:numId w:val="0"/>
        </w:numPr>
        <w:ind w:left="360"/>
      </w:pPr>
    </w:p>
    <w:p w14:paraId="1945CF33" w14:textId="4CBDC3D9" w:rsidR="0029111B" w:rsidRDefault="0029111B" w:rsidP="0029111B">
      <w:pPr>
        <w:pStyle w:val="ListBullet"/>
        <w:numPr>
          <w:ilvl w:val="0"/>
          <w:numId w:val="0"/>
        </w:numPr>
        <w:ind w:left="360" w:hanging="360"/>
      </w:pPr>
      <w:r>
        <w:t xml:space="preserve"> 5.4: Find the most frequent transaction type</w:t>
      </w:r>
    </w:p>
    <w:p w14:paraId="141D1DD4" w14:textId="77777777" w:rsidR="0029111B" w:rsidRDefault="0029111B" w:rsidP="0029111B">
      <w:pPr>
        <w:pStyle w:val="ListBullet"/>
        <w:numPr>
          <w:ilvl w:val="0"/>
          <w:numId w:val="0"/>
        </w:numPr>
        <w:ind w:left="360" w:hanging="360"/>
      </w:pPr>
    </w:p>
    <w:p w14:paraId="028F771A" w14:textId="77777777" w:rsidR="0029111B" w:rsidRDefault="0029111B" w:rsidP="0029111B">
      <w:pPr>
        <w:pStyle w:val="ListBullet"/>
        <w:numPr>
          <w:ilvl w:val="0"/>
          <w:numId w:val="0"/>
        </w:numPr>
        <w:ind w:left="360" w:hanging="360"/>
      </w:pPr>
    </w:p>
    <w:p w14:paraId="15347E2B" w14:textId="77777777" w:rsidR="001F4C9D" w:rsidRPr="001F4C9D" w:rsidRDefault="001F4C9D" w:rsidP="001F4C9D">
      <w:pPr>
        <w:pStyle w:val="ListBullet"/>
        <w:numPr>
          <w:ilvl w:val="0"/>
          <w:numId w:val="0"/>
        </w:numPr>
        <w:ind w:left="360"/>
      </w:pPr>
      <w:r w:rsidRPr="001F4C9D">
        <w:t>SELECT </w:t>
      </w:r>
      <w:proofErr w:type="spellStart"/>
      <w:r w:rsidRPr="001F4C9D">
        <w:t>transaction_type</w:t>
      </w:r>
      <w:proofErr w:type="spellEnd"/>
      <w:r w:rsidRPr="001F4C9D">
        <w:t>, </w:t>
      </w:r>
      <w:proofErr w:type="gramStart"/>
      <w:r w:rsidRPr="001F4C9D">
        <w:t>COUNT(</w:t>
      </w:r>
      <w:proofErr w:type="gramEnd"/>
      <w:r w:rsidRPr="001F4C9D">
        <w:t>*) AS count</w:t>
      </w:r>
    </w:p>
    <w:p w14:paraId="19D8E4BB" w14:textId="77777777" w:rsidR="001F4C9D" w:rsidRPr="001F4C9D" w:rsidRDefault="001F4C9D" w:rsidP="001F4C9D">
      <w:pPr>
        <w:pStyle w:val="ListBullet"/>
        <w:numPr>
          <w:ilvl w:val="0"/>
          <w:numId w:val="0"/>
        </w:numPr>
        <w:ind w:left="360"/>
      </w:pPr>
      <w:r w:rsidRPr="001F4C9D">
        <w:t>FROM transactions</w:t>
      </w:r>
    </w:p>
    <w:p w14:paraId="363E8219" w14:textId="1711D3F9" w:rsidR="001F4C9D" w:rsidRDefault="001F4C9D" w:rsidP="001F4C9D">
      <w:pPr>
        <w:pStyle w:val="ListBullet"/>
        <w:numPr>
          <w:ilvl w:val="0"/>
          <w:numId w:val="0"/>
        </w:numPr>
        <w:ind w:firstLine="360"/>
      </w:pPr>
      <w:r w:rsidRPr="001F4C9D">
        <w:t>GROUP BY </w:t>
      </w:r>
      <w:proofErr w:type="spellStart"/>
      <w:r w:rsidRPr="001F4C9D">
        <w:t>transaction_type</w:t>
      </w:r>
      <w:proofErr w:type="spellEnd"/>
    </w:p>
    <w:p w14:paraId="0DFC6FCD" w14:textId="11EFC3FD" w:rsidR="001F4C9D" w:rsidRPr="001F4C9D" w:rsidRDefault="001F4C9D" w:rsidP="001F4C9D">
      <w:pPr>
        <w:pStyle w:val="ListBullet"/>
        <w:numPr>
          <w:ilvl w:val="0"/>
          <w:numId w:val="0"/>
        </w:numPr>
        <w:ind w:left="360"/>
      </w:pPr>
      <w:r w:rsidRPr="001F4C9D">
        <w:t>ORDER BY count </w:t>
      </w:r>
      <w:proofErr w:type="gramStart"/>
      <w:r w:rsidRPr="001F4C9D">
        <w:t>DESC;</w:t>
      </w:r>
      <w:proofErr w:type="gramEnd"/>
      <w:r w:rsidRPr="001F4C9D">
        <w:t>  </w:t>
      </w:r>
    </w:p>
    <w:p w14:paraId="4B1A537D" w14:textId="77777777" w:rsidR="00550495" w:rsidRDefault="00550495" w:rsidP="00550495">
      <w:pPr>
        <w:pStyle w:val="ListBullet"/>
        <w:numPr>
          <w:ilvl w:val="0"/>
          <w:numId w:val="0"/>
        </w:numPr>
        <w:ind w:left="360" w:hanging="360"/>
      </w:pPr>
    </w:p>
    <w:p w14:paraId="4CFF1D0C" w14:textId="4A37A091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  <w:r w:rsidRPr="001F4C9D">
        <w:drawing>
          <wp:inline distT="0" distB="0" distL="0" distR="0" wp14:anchorId="5317AFB8" wp14:editId="65C025F3">
            <wp:extent cx="7436643" cy="3958713"/>
            <wp:effectExtent l="0" t="0" r="0" b="3810"/>
            <wp:docPr id="77893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0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53090" cy="39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8BE2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5AC929BC" w14:textId="029138B2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  <w:r w:rsidRPr="001F4C9D">
        <w:t>5.5: Analyze transactions by account and transaction type:</w:t>
      </w:r>
    </w:p>
    <w:p w14:paraId="36B0990A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595B6EA8" w14:textId="77777777" w:rsidR="001F4C9D" w:rsidRPr="001F4C9D" w:rsidRDefault="001F4C9D" w:rsidP="001F4C9D">
      <w:pPr>
        <w:pStyle w:val="ListBullet"/>
        <w:numPr>
          <w:ilvl w:val="0"/>
          <w:numId w:val="0"/>
        </w:numPr>
        <w:ind w:left="360"/>
      </w:pPr>
      <w:r w:rsidRPr="001F4C9D">
        <w:t>SELECT account_id, transaction_type, </w:t>
      </w:r>
      <w:proofErr w:type="gramStart"/>
      <w:r w:rsidRPr="001F4C9D">
        <w:t>COUNT(</w:t>
      </w:r>
      <w:proofErr w:type="gramEnd"/>
      <w:r w:rsidRPr="001F4C9D">
        <w:t>*) AS transaction_count, SUM(transaction_amount) AS total_amount</w:t>
      </w:r>
    </w:p>
    <w:p w14:paraId="23B102CB" w14:textId="77777777" w:rsidR="001F4C9D" w:rsidRPr="001F4C9D" w:rsidRDefault="001F4C9D" w:rsidP="001F4C9D">
      <w:pPr>
        <w:pStyle w:val="ListBullet"/>
        <w:numPr>
          <w:ilvl w:val="0"/>
          <w:numId w:val="0"/>
        </w:numPr>
        <w:ind w:left="360"/>
      </w:pPr>
      <w:r w:rsidRPr="001F4C9D">
        <w:t>FROM transactions</w:t>
      </w:r>
    </w:p>
    <w:p w14:paraId="58C4DE77" w14:textId="36236473" w:rsidR="001F4C9D" w:rsidRPr="001F4C9D" w:rsidRDefault="001F4C9D" w:rsidP="001F4C9D">
      <w:pPr>
        <w:pStyle w:val="ListBullet"/>
        <w:numPr>
          <w:ilvl w:val="0"/>
          <w:numId w:val="0"/>
        </w:numPr>
        <w:ind w:firstLine="360"/>
      </w:pPr>
      <w:r w:rsidRPr="001F4C9D">
        <w:t>GROUP BY </w:t>
      </w:r>
      <w:proofErr w:type="spellStart"/>
      <w:r w:rsidRPr="001F4C9D">
        <w:t>account_id</w:t>
      </w:r>
      <w:proofErr w:type="spellEnd"/>
      <w:r w:rsidRPr="001F4C9D">
        <w:t>, </w:t>
      </w:r>
      <w:proofErr w:type="spellStart"/>
      <w:r w:rsidRPr="001F4C9D">
        <w:t>transaction_</w:t>
      </w:r>
      <w:proofErr w:type="gramStart"/>
      <w:r w:rsidRPr="001F4C9D">
        <w:t>type</w:t>
      </w:r>
      <w:proofErr w:type="spellEnd"/>
      <w:r w:rsidRPr="001F4C9D">
        <w:t>;</w:t>
      </w:r>
      <w:proofErr w:type="gramEnd"/>
    </w:p>
    <w:p w14:paraId="10153935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094DC7F4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7CB27E99" w14:textId="6392D3B8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  <w:r w:rsidRPr="001F4C9D">
        <w:drawing>
          <wp:inline distT="0" distB="0" distL="0" distR="0" wp14:anchorId="12D11B07" wp14:editId="46EFED4F">
            <wp:extent cx="7943850" cy="4224571"/>
            <wp:effectExtent l="0" t="0" r="0" b="5080"/>
            <wp:docPr id="20421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68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2740" cy="42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061D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45A77864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7031CE80" w14:textId="4EF17F18" w:rsidR="001F4C9D" w:rsidRDefault="001F4C9D" w:rsidP="001F4C9D">
      <w:pPr>
        <w:pStyle w:val="Heading2"/>
        <w:rPr>
          <w:sz w:val="32"/>
          <w:szCs w:val="32"/>
        </w:rPr>
      </w:pPr>
      <w:r w:rsidRPr="001F4C9D">
        <w:rPr>
          <w:sz w:val="32"/>
          <w:szCs w:val="32"/>
        </w:rPr>
        <w:t xml:space="preserve">Step 6: </w:t>
      </w:r>
      <w:r w:rsidRPr="001F4C9D">
        <w:rPr>
          <w:sz w:val="32"/>
          <w:szCs w:val="32"/>
        </w:rPr>
        <w:t>Advanced Analysis</w:t>
      </w:r>
    </w:p>
    <w:p w14:paraId="6E2FFED1" w14:textId="77777777" w:rsidR="001F4C9D" w:rsidRDefault="001F4C9D" w:rsidP="001F4C9D"/>
    <w:p w14:paraId="6F1D5A94" w14:textId="46E7AE4C" w:rsidR="00160ED8" w:rsidRDefault="00160ED8" w:rsidP="00160ED8">
      <w:r w:rsidRPr="00160ED8">
        <w:t xml:space="preserve"> 6.1: Create a view of active loans with payments greater than $1000:</w:t>
      </w:r>
    </w:p>
    <w:p w14:paraId="1EDDFA50" w14:textId="77777777" w:rsidR="00160ED8" w:rsidRDefault="00160ED8" w:rsidP="00160ED8"/>
    <w:p w14:paraId="3F5B3B6E" w14:textId="77777777" w:rsidR="00160ED8" w:rsidRPr="00160ED8" w:rsidRDefault="00160ED8" w:rsidP="00160ED8">
      <w:r w:rsidRPr="00160ED8">
        <w:t>CREATE VIEW </w:t>
      </w:r>
      <w:proofErr w:type="spellStart"/>
      <w:r w:rsidRPr="00160ED8">
        <w:t>active_loans_with_high_payments</w:t>
      </w:r>
      <w:proofErr w:type="spellEnd"/>
      <w:r w:rsidRPr="00160ED8">
        <w:t> AS</w:t>
      </w:r>
    </w:p>
    <w:p w14:paraId="2A03BF08" w14:textId="77777777" w:rsidR="00160ED8" w:rsidRPr="00160ED8" w:rsidRDefault="00160ED8" w:rsidP="00160ED8">
      <w:r w:rsidRPr="00160ED8">
        <w:t>SELECT </w:t>
      </w:r>
      <w:proofErr w:type="gramStart"/>
      <w:r w:rsidRPr="00160ED8">
        <w:t>l.loan</w:t>
      </w:r>
      <w:proofErr w:type="gramEnd"/>
      <w:r w:rsidRPr="00160ED8">
        <w:t>_id, c.first_name, c.last_name, l.loan_amount, lp.payment_amount</w:t>
      </w:r>
    </w:p>
    <w:p w14:paraId="6CC4681A" w14:textId="77777777" w:rsidR="00160ED8" w:rsidRPr="00160ED8" w:rsidRDefault="00160ED8" w:rsidP="00160ED8">
      <w:r w:rsidRPr="00160ED8">
        <w:t>FROM loans l</w:t>
      </w:r>
    </w:p>
    <w:p w14:paraId="45DA9140" w14:textId="77777777" w:rsidR="00160ED8" w:rsidRPr="00160ED8" w:rsidRDefault="00160ED8" w:rsidP="00160ED8">
      <w:r w:rsidRPr="00160ED8">
        <w:t>JOIN customers c ON </w:t>
      </w:r>
      <w:proofErr w:type="spellStart"/>
      <w:proofErr w:type="gramStart"/>
      <w:r w:rsidRPr="00160ED8">
        <w:t>l.customer</w:t>
      </w:r>
      <w:proofErr w:type="gramEnd"/>
      <w:r w:rsidRPr="00160ED8">
        <w:t>_id</w:t>
      </w:r>
      <w:proofErr w:type="spellEnd"/>
      <w:r w:rsidRPr="00160ED8">
        <w:t> = </w:t>
      </w:r>
      <w:proofErr w:type="spellStart"/>
      <w:r w:rsidRPr="00160ED8">
        <w:t>c.customer_id</w:t>
      </w:r>
      <w:proofErr w:type="spellEnd"/>
    </w:p>
    <w:p w14:paraId="6D031BFD" w14:textId="77777777" w:rsidR="00160ED8" w:rsidRPr="00160ED8" w:rsidRDefault="00160ED8" w:rsidP="00160ED8">
      <w:r w:rsidRPr="00160ED8">
        <w:t>JOIN </w:t>
      </w:r>
      <w:proofErr w:type="spellStart"/>
      <w:r w:rsidRPr="00160ED8">
        <w:t>loan_payments</w:t>
      </w:r>
      <w:proofErr w:type="spellEnd"/>
      <w:r w:rsidRPr="00160ED8">
        <w:t> </w:t>
      </w:r>
      <w:proofErr w:type="spellStart"/>
      <w:r w:rsidRPr="00160ED8">
        <w:t>lp</w:t>
      </w:r>
      <w:proofErr w:type="spellEnd"/>
      <w:r w:rsidRPr="00160ED8">
        <w:t> ON </w:t>
      </w:r>
      <w:proofErr w:type="spellStart"/>
      <w:proofErr w:type="gramStart"/>
      <w:r w:rsidRPr="00160ED8">
        <w:t>l.loan</w:t>
      </w:r>
      <w:proofErr w:type="gramEnd"/>
      <w:r w:rsidRPr="00160ED8">
        <w:t>_id</w:t>
      </w:r>
      <w:proofErr w:type="spellEnd"/>
      <w:r w:rsidRPr="00160ED8">
        <w:t> = </w:t>
      </w:r>
      <w:proofErr w:type="spellStart"/>
      <w:r w:rsidRPr="00160ED8">
        <w:t>lp.loan_id</w:t>
      </w:r>
      <w:proofErr w:type="spellEnd"/>
    </w:p>
    <w:p w14:paraId="2B55ADA6" w14:textId="77777777" w:rsidR="00160ED8" w:rsidRPr="00160ED8" w:rsidRDefault="00160ED8" w:rsidP="00160ED8">
      <w:r w:rsidRPr="00160ED8">
        <w:t>WHERE </w:t>
      </w:r>
      <w:proofErr w:type="spellStart"/>
      <w:proofErr w:type="gramStart"/>
      <w:r w:rsidRPr="00160ED8">
        <w:t>lp.payment</w:t>
      </w:r>
      <w:proofErr w:type="gramEnd"/>
      <w:r w:rsidRPr="00160ED8">
        <w:t>_amount</w:t>
      </w:r>
      <w:proofErr w:type="spellEnd"/>
      <w:r w:rsidRPr="00160ED8">
        <w:t> &gt; 1000;</w:t>
      </w:r>
    </w:p>
    <w:p w14:paraId="440E8309" w14:textId="77777777" w:rsidR="00160ED8" w:rsidRDefault="00160ED8" w:rsidP="00160ED8"/>
    <w:p w14:paraId="6D5A8C2E" w14:textId="77777777" w:rsidR="00160ED8" w:rsidRDefault="00160ED8" w:rsidP="00160ED8"/>
    <w:p w14:paraId="0A6B9429" w14:textId="266EC8C4" w:rsidR="00160ED8" w:rsidRDefault="00160ED8" w:rsidP="00160ED8">
      <w:r w:rsidRPr="00160ED8">
        <w:drawing>
          <wp:inline distT="0" distB="0" distL="0" distR="0" wp14:anchorId="0318BCDB" wp14:editId="5ACAD1B9">
            <wp:extent cx="6971990" cy="3700462"/>
            <wp:effectExtent l="0" t="0" r="635" b="0"/>
            <wp:docPr id="77785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9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4705" cy="37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8C9B" w14:textId="77777777" w:rsidR="00160ED8" w:rsidRDefault="00160ED8" w:rsidP="00160ED8"/>
    <w:p w14:paraId="058F66C0" w14:textId="77777777" w:rsidR="00160ED8" w:rsidRPr="00160ED8" w:rsidRDefault="00160ED8" w:rsidP="00160ED8"/>
    <w:p w14:paraId="5428CA17" w14:textId="1FF12373" w:rsidR="00160ED8" w:rsidRDefault="00160ED8" w:rsidP="00160ED8">
      <w:r w:rsidRPr="00160ED8">
        <w:t>   6.2: Create an index on `</w:t>
      </w:r>
      <w:proofErr w:type="spellStart"/>
      <w:r w:rsidRPr="00160ED8">
        <w:t>transaction_date</w:t>
      </w:r>
      <w:proofErr w:type="spellEnd"/>
      <w:r w:rsidRPr="00160ED8">
        <w:t>` in the `transactions` table for performance optimization:</w:t>
      </w:r>
    </w:p>
    <w:p w14:paraId="19E67FC9" w14:textId="77777777" w:rsidR="00D65AE0" w:rsidRDefault="00D65AE0" w:rsidP="00160ED8"/>
    <w:p w14:paraId="2F3D39D6" w14:textId="77777777" w:rsidR="00D65AE0" w:rsidRPr="00D65AE0" w:rsidRDefault="00D65AE0" w:rsidP="00D65AE0">
      <w:r w:rsidRPr="00D65AE0">
        <w:t>CREATE INDEX idx_transaction_date ON transactions(transaction_date</w:t>
      </w:r>
      <w:proofErr w:type="gramStart"/>
      <w:r w:rsidRPr="00D65AE0">
        <w:t>);</w:t>
      </w:r>
      <w:proofErr w:type="gramEnd"/>
    </w:p>
    <w:p w14:paraId="18DE8C11" w14:textId="77777777" w:rsidR="00D65AE0" w:rsidRDefault="00D65AE0" w:rsidP="00160ED8"/>
    <w:p w14:paraId="7F65F631" w14:textId="77777777" w:rsidR="00D65AE0" w:rsidRPr="00160ED8" w:rsidRDefault="00D65AE0" w:rsidP="00160ED8"/>
    <w:p w14:paraId="0235BF9E" w14:textId="089CBB4B" w:rsidR="001F4C9D" w:rsidRPr="001F4C9D" w:rsidRDefault="00D65AE0" w:rsidP="001F4C9D">
      <w:r w:rsidRPr="00D65AE0">
        <w:drawing>
          <wp:inline distT="0" distB="0" distL="0" distR="0" wp14:anchorId="7FC9D3A8" wp14:editId="00D2DC6D">
            <wp:extent cx="6979443" cy="3693500"/>
            <wp:effectExtent l="0" t="0" r="0" b="2540"/>
            <wp:docPr id="15696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886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3723" cy="37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5F4" w14:textId="77777777" w:rsidR="00550495" w:rsidRDefault="00550495" w:rsidP="00550495">
      <w:pPr>
        <w:pStyle w:val="ListBullet"/>
        <w:numPr>
          <w:ilvl w:val="0"/>
          <w:numId w:val="0"/>
        </w:numPr>
        <w:ind w:left="360" w:hanging="360"/>
      </w:pPr>
    </w:p>
    <w:p w14:paraId="50456E0C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3A41B0C3" w14:textId="77777777" w:rsidR="009340D0" w:rsidRDefault="009340D0" w:rsidP="00550495">
      <w:pPr>
        <w:pStyle w:val="ListBullet"/>
        <w:numPr>
          <w:ilvl w:val="0"/>
          <w:numId w:val="0"/>
        </w:numPr>
        <w:ind w:left="360" w:hanging="360"/>
      </w:pPr>
    </w:p>
    <w:p w14:paraId="7A1F9B87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4169CD39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0B3B2940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55B6B299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42039399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6A5809C9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133AC61C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29CE16A6" w14:textId="390C0C1B" w:rsidR="001F4C9D" w:rsidRDefault="009340D0" w:rsidP="00550495">
      <w:pPr>
        <w:pStyle w:val="ListBullet"/>
        <w:numPr>
          <w:ilvl w:val="0"/>
          <w:numId w:val="0"/>
        </w:numPr>
        <w:ind w:left="360" w:hanging="360"/>
      </w:pPr>
      <w:r>
        <w:t>****************************************************************************   END OF PROJECT*************************************************************************</w:t>
      </w:r>
    </w:p>
    <w:p w14:paraId="74C0B17D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28488214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6C985687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477D8032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404B075F" w14:textId="77777777" w:rsidR="001F4C9D" w:rsidRDefault="001F4C9D" w:rsidP="00550495">
      <w:pPr>
        <w:pStyle w:val="ListBullet"/>
        <w:numPr>
          <w:ilvl w:val="0"/>
          <w:numId w:val="0"/>
        </w:numPr>
        <w:ind w:left="360" w:hanging="360"/>
      </w:pPr>
    </w:p>
    <w:p w14:paraId="3BA5674E" w14:textId="77777777" w:rsidR="00550495" w:rsidRDefault="00550495" w:rsidP="00550495">
      <w:pPr>
        <w:pStyle w:val="ListBullet"/>
        <w:numPr>
          <w:ilvl w:val="0"/>
          <w:numId w:val="0"/>
        </w:numPr>
        <w:ind w:left="360" w:hanging="360"/>
      </w:pPr>
    </w:p>
    <w:sectPr w:rsidR="0055049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263E5D"/>
    <w:multiLevelType w:val="hybridMultilevel"/>
    <w:tmpl w:val="4CEEB1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1913056">
    <w:abstractNumId w:val="8"/>
  </w:num>
  <w:num w:numId="2" w16cid:durableId="449520114">
    <w:abstractNumId w:val="6"/>
  </w:num>
  <w:num w:numId="3" w16cid:durableId="1509055719">
    <w:abstractNumId w:val="5"/>
  </w:num>
  <w:num w:numId="4" w16cid:durableId="157426656">
    <w:abstractNumId w:val="4"/>
  </w:num>
  <w:num w:numId="5" w16cid:durableId="163513780">
    <w:abstractNumId w:val="7"/>
  </w:num>
  <w:num w:numId="6" w16cid:durableId="1670719596">
    <w:abstractNumId w:val="3"/>
  </w:num>
  <w:num w:numId="7" w16cid:durableId="960498887">
    <w:abstractNumId w:val="2"/>
  </w:num>
  <w:num w:numId="8" w16cid:durableId="1440448213">
    <w:abstractNumId w:val="1"/>
  </w:num>
  <w:num w:numId="9" w16cid:durableId="1266618679">
    <w:abstractNumId w:val="0"/>
  </w:num>
  <w:num w:numId="10" w16cid:durableId="73886246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0ED8"/>
    <w:rsid w:val="001F4C9D"/>
    <w:rsid w:val="001F7D80"/>
    <w:rsid w:val="0029111B"/>
    <w:rsid w:val="0029639D"/>
    <w:rsid w:val="002D1F3C"/>
    <w:rsid w:val="00326F90"/>
    <w:rsid w:val="004850E6"/>
    <w:rsid w:val="00550495"/>
    <w:rsid w:val="007713E5"/>
    <w:rsid w:val="007723AB"/>
    <w:rsid w:val="009026A5"/>
    <w:rsid w:val="009340D0"/>
    <w:rsid w:val="00957BBB"/>
    <w:rsid w:val="009C44CB"/>
    <w:rsid w:val="00AA1D8D"/>
    <w:rsid w:val="00B47730"/>
    <w:rsid w:val="00BA2931"/>
    <w:rsid w:val="00C24761"/>
    <w:rsid w:val="00CB0664"/>
    <w:rsid w:val="00D40D9B"/>
    <w:rsid w:val="00D65AE0"/>
    <w:rsid w:val="00D965A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B367C5"/>
  <w14:defaultImageDpi w14:val="300"/>
  <w15:docId w15:val="{68232AE7-8A07-4D65-A65C-E1C2DBA7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1371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Bellamkonda</cp:lastModifiedBy>
  <cp:revision>3</cp:revision>
  <dcterms:created xsi:type="dcterms:W3CDTF">2024-09-16T19:07:00Z</dcterms:created>
  <dcterms:modified xsi:type="dcterms:W3CDTF">2024-09-16T19:25:00Z</dcterms:modified>
  <cp:category/>
</cp:coreProperties>
</file>